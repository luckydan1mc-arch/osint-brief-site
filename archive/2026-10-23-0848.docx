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84000" cy="5682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568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2"/>
                <w:szCs w:val="32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23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הבוקר בסביבות 07:20 פתחו מחבלים באש ליד צומת יהודה בכביש 35 (חטיבת יהודה, הר חברון). 6 ישראלים נפצעו, 2 מהם באורח אנוש. כוחות צה״ל רדפו אחרי 2 המחבלים והרגו אותם, והטילו כתר על כפרים באזור חברון.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איראן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אסושייטד פרס: איראן טוענת ש-7 מכליות נפגעו בהורמוז, 2 מהן ממוקשים ימיים. נשיא ארה״ב טראמפ: איראן מביימת את הפגיעות כדי להעלות את מחירי הנפט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ניו יורק טיימס, NPR ו-ABC: ארה״ב וישראל הכינו תוכניות לחידוש התקיפות באיראן בתחילת נובמבר. ניו יורק טיימס: טראמפ עוד לא החליט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Euronews: מדינות המפרץ נערכות לאפשרות שתחזור מלחמה כוללת בין ארה״ב לאיראן. Guardian: איראן איימה לתקוף מתקני נפט ו-AI במפרץ אם התקיפות יחודשו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תימן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המורדים החות׳ים ממשיכים לשגר טילים וכטב״מים על סעודיה ולהטיל מצור על טעז. סעודיה: יורטו טיל ששוגר לריאד ו-2 כטב״מים ששוגרו לדרום המדינה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>לבנון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שר הביטחון כ״ץ הטיל סנקציה על Coral Oil, חברה רשומה בבריטניה שהעבירה כ-130 אלף ליטר דלק ל״אלאמאנה״, חברת הדלק של חיזבאללה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ג׳רוזלם פוסט ו-i24NEWS: חיזבאללה מגייס עבריינים מאמריקה הלטינית ומאמן אותם בלבנון לפיגועים נגד ישראלים ויהודים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>סוריה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2 אנשי כוחות הביטחון הסוריים נהרגו במבצע נגד חוליה הקשורה לדאע״ש ברנקוס, באזור דמשק.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טיימס אוף ישראל‏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C41E3A"/>
                <w:sz w:val="21"/>
                <w:szCs w:val="21"/>
                <w:bCs/>
                <w:rtl/>
              </w:rPr>
              <w:t>איו״ש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פיגוע ירי הבוקר בסביבות 07:20 ליד צומת יהודה בכביש 35 (חטיבת יהודה, הר חברון). חילופי האש נמשכו זמן רב, והצוותים התקשו לחלץ את הפצועים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מד״א: 6 נפגעו בפיגוע ליד צומת יהודה (חטיבת יהודה), 2 במצב אנוש והשאר במצב קל עד בינוני. שערי צדק: קיבל 2 פצועים במצב בינוני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מערכת הביטחון מעריכה שמחבלי צומת יהודה (חטיבת יהודה) הגיעו ברכב עם לוחית ישראלית ותכננו פיגוע קשה באזרחים. מחסום של גדוד ארי (מילואים, פיקוד העורף) מנע את הפיגוע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אחרי הפיגוע בצומת יהודה (חטיבת יהודה) הטיל צה״ל כתר על כמה כפרים באזור חברון וממשיך לסרוק. כביש 35 נחסם בשני הכיוונים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דובר צה״ל: ב-22.10 ב-17:14, ליד חומש (חטיבת שומרון), אזרח ישראלי זיהה ככל הנראה חמוש, שמע ירי וירה לעבר מקורו. לפי התחקיר זה לא פיגוע, ואין נפגעים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רצ״ע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צה״ל תקף ב-22.10 רכב בעיר עזה (לפי הפלסטינים 2 הרוגים), יעד בצפון הרצועה, ומבנה בנוסייראת (מרכז הרצועה) אחרי הודעת פינוי. רויטרס: 4 נהרגו מאש ישראלית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ניו יורק: אישה דקרה בגבו חסיד חב״ד ברובע היהלומים במנהטן ונמלטה (לפי חלק מהדיווחים, במזרק). משטרת ניו יורק בודקת מניע אנטישמי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ארה״ב: צעיר מיוטה הואשם בניסיון לפשע שנאה אחרי שאיים ״לפוצץ בית כנסת״, ובביתו נמצאו מטענים ורובים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רוסיה תקפה את קייב בלילה ב-21 טילים בליסטיים, ו-7 נהרגו באוקראינה. התקיפה באה שעות אחרי שהקרמלין הסכים לחדש את השיחות עם ארה״ב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