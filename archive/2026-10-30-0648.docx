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30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דיווח: ארה״ב תקפה בלילה בדרום איראן צוות שיגור טילים של משמרות המהפכה, והשמידה מערכת הגנה אווירית איראנית אחרי שהמערכת שיגרה טיל נ״מ לעבר כלי טיס אמריקני במפרץ.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לפחות 10 מטוסי תובלה של צבא ארה״ב נחתו ביממה האחרונה בבסיסי חיל האוויר עובדה ונבטים, חלקם מבסיס ההגנה האווירית פורט בליס (טקסס). וול סטריט ג׳ורנל: מפקד סנטקום קופר הציג לטראמפ אפשרויות לתקיפה באיראן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המורדים החות׳ים והקואליציה הסעודית ממשיכים בחילופי מהלומות: סעודיה יירטה טילים בליסטיים מעל ריאד (20:14) וכטב״ם מעל מכה, ובתקיפה סעודית בטעז נהרגו 13 (Newsday)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סוריה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לפחות 4 בני אדם נהרגו בפיצוץ במחסן בצפון-מערב סוריה.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מפנה ב-30.10 תושבים משכונה בחברון (חטיבת יהודה) לפני הריסת בתי המחבלים שביצעו בשבוע שעבר את הפיגוע בעיר, שבו נהרגו 2 לוחמי צה״ל (וואלה). ג׳רוזלם פוסט: פונו אלפי פלסטינים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ומג״ב סיימו פעילות של 72 שעות בשמונה כפרים בחטיבת שומרון: הכוחות עצרו 8 מבוקשים, הרסו 12 אנדרטאות למחבלים ותפסו אקדח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דיווח: 2 הרוגים בתקיפה של צה״ל על רכב במחנה הפליטים אל-מע׳אזי (מרכז הרצועה)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אתיופיה: איש עסקים ישראלי בן 48 נמצא מת במסעדה באדיס אבבה. המשטרה המקומית עצרה חשודים בהרעלתו, וישראל פועלת להשיב את גופתו ארצה.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ארה״ב: מוחמד סברי סולימאן, שהשליך בקבוקי תבערה על צעדה למען החטופים בבולדר (קולורדו) ורצח את קארן דיאמונד בת 82, הודה ב-12 אישומים פדרליים, בהם פשעי שנאה נגד יהודים וישראלים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ספינת המכולות היוונית CONTSHIP JET, שהפליגה בשירות צים מחיפה לקונסטנצה (רומניה), טבעה בים השחור מול בולגריה אחרי שכלי שיט בלתי מאוישים פגעו בה. 18 אנשי הצוות חולצו, והתוקפים לא ידועים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