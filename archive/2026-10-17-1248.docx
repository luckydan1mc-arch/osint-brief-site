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64000" cy="7177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17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8"/>
                <w:szCs w:val="38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17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5"/>
                <w:szCs w:val="25"/>
                <w:bCs/>
                <w:rtl/>
              </w:rPr>
              <w:t>דיווח ראשוני (12:16, היום): מחבל ביצע פיגוע דריסה ביישוב שירת ציון ופצע קל שני ישראלים. המחבל נמלט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4"/>
          <w:szCs w:val="1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8"/>
                <w:szCs w:val="28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איו״ש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דיווח (12:16, היום): פיגוע דריסה ביישוב שירת ציון (המרחב לא פורט בדיווח). מד״א מטפל ב-2 פצועים קל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פיגוע הדריסה ביישוב שירת ציון (12:16, היום): המחבל נמלט מהמקום. עדיין אין דיווח שנלכד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בית ליד (חטיבת שומרון), 12:40 היום: ישראלי נפצע בחיכוך בין ישראלים לפלסטינים. צה״ל סורק ובודק אם יש עוד פצועים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דובר צה״ל על החיכוך בח׳רבת אבו פלאח (בנימין): הכוחות ירו לעבר חשוד שרץ לעברם עם חפץ חד. משטרת ש״י חוקרת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