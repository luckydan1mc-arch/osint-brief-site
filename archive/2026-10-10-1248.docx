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10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צה״ל תקף מהאוויר ב-9.10 בחוש א-סייד עלי, על גבול סוריה-לבנון, את יוסף עלי אלחסון. אלחסון הוא מחבל סורי שפעל בהכוונת איראן. לפי ynet נפגעו בתקיפה 6 בני אדם, וצה״ל לא מסר אם אלחסון חוסל.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הודעה רשמית של משמרות המהפכה (9.10, 15:51): כל כלי שיט שיפר את הכללים מחוץ למצר הורמוז ״ייענש״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(9.10, 16:15): ספינה נפגעה סמוך לחופי איחוד האמירויות. לא נמסרו פרטים נוספים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תקף בגבול סוריה-לבנון את יוסף עלי אלחסון, מחבל סורי שפעל בהכוונת איראן (פירוט בזירת פצ״ן)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6 נפגעים בתקיפת צה״ל בחוש א-סייד עלי (גבול סוריה-לבנון). צה״ל לא מסר אם אלחסון חוסל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צה״ל: המחבל הסורי אלחסון קידם שיגורים של רחפני נפץ ורקטות נגד כוחות צה״ל בדרום סוריה. השיגורים סוכלו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סוריה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פיצוץ במחסן בצפון-מערב סוריה: לפחות 4 הרוגים.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כביש 60 מצפון לקריית ארבע (יהודה): שוטרים ירו על נהג רכב גנוב שפרץ מחסומים. הרכב התהפך והנהג נהרג.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ביברוד (בנימין) גירשו פורעים יהודים פלסטיני ובנו הקטן מרכבם, וגנבו את הרכב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 נגד שוהה בלתי חוקי מאיו״ש ו-2 תושבי שפרעם (הגליל) שהחזיקו בטיל נ״ט מטאדור שנגנב מצה״ל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פריז: עובדי מטען סירבו להעמיס משלוח צבאי של אלביט לטיסת אל על לישראל. גורמי ביטחון ישראליים מעורבים.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לונדון: 2 החשודים במעקב אחרי שגרירות ישראל בשליחות איראן כפרו באשמה.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