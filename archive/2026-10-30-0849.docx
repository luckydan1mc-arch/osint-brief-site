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27999" cy="6878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687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6"/>
                <w:szCs w:val="36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30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4"/>
                <w:szCs w:val="24"/>
                <w:bCs/>
                <w:rtl/>
              </w:rPr>
              <w:t>דיווח: בלילה (23:46–00:19) תקפו כוחות ארה״ב בדרום איראן צוות שיגור טילים של משמרות המהפכה ומערכת הגנה אווירית, אחרי שזו שיגרה טיל נ״מ לעבר כלי טיס אמריקני. איראן טוענת ש-4 טילים פגעו בבסיס הצי בג׳אסק.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איראן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מצר הורמוז: לפי UKMTO, סירה קטנה הצמידה ב-29.10 מטעני חבלה למכלית כ-25 מיילים ימיים צפון-מזרחית לח׳סאב (עומאן), והמכלית עלתה באש ללא נפגעים. משמרות המהפכה טוענים ש-4 מכליות עלו על מוקשים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חייל צה״ל שנעצר בספטמבר ביצע כשנה משימות למודיעין האיראני תמורת קריפטו: העביר מידע על יחידתו ועל בסיסים וצילם מיירטים ומטוסי תדלוק אמריקניים. ב-29.10 הוגש נגדו כתב אישום (שב״כ, המשטרה וצה״ל)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תימן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החות׳ים והקואליציה הסעודית ממשיכים בחילופי מהלומות: סעודיה יירטה טילים בליסטיים מעל ריאד (29.10) וכטב״ם מעל מכה, והחות׳ים טוענים שתקפו מתקני אראמקו. בתקיפה סעודית בטעז נהרגו 13 (Newsday)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7"/>
                <w:szCs w:val="27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0B5FA5"/>
                <w:sz w:val="24"/>
                <w:szCs w:val="24"/>
                <w:bCs/>
                <w:rtl/>
              </w:rPr>
              <w:t>לבנון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מזכ״ל חיזבאללה נעים קאסם (29.10): חיזבאללה לא יפרק את נשקו, ״ואין מקום לדיון על כך״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0B5FA5"/>
                <w:sz w:val="24"/>
                <w:szCs w:val="24"/>
                <w:bCs/>
                <w:rtl/>
              </w:rPr>
              <w:t>סוריה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לפחות 4 בני אדם נהרגו בפיצוץ במחסן בצפון-מערב סוריה.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אסושייטד פרס‏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איו״ש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צה״ל החל הבוקר (30.10) לפנות תושבים משכונה בחברון (חטיבת יהודה) לקראת הריסת בתי המחבלים שביצעו בשבוע שעבר פיגוע בעיר, שבו נהרגו 2 לוחמי צה״ל. ג׳רוזלם פוסט: פונו אלפי פלסטינים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צה״ל אטם בבטון 2 פירים שאותרו לפני כחודש בקלקיליה (חטיבת שומרון). צה״ל: לא נמצאו מנהרות שמובילות למרחב התפר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רצ״ע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דיווח: 2 הרוגים בתקיפה של צה״ל על רכב במחנה הפליטים אל-מע׳אזי (מרכז הרצועה)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ארה״ב: מוחמד סברי סולימאן, שהשליך בקבוקי תבערה על צעדה למען החטופים בבולדר (קולורדו) ורצח את קארן דיאמונד בת 82, הודה ב-12 אישומים פדרליים, בהם פשעי שנאה נגד יהודים וישראלים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ספינת המכולות היוונית CONTSHIP JET, שהפליגה בשירות צים מחיפה לקונסטנצה (רומניה), טבעה בים השחור מול בולגריה, ו-18 אנשי הצוות חולצו. צים: הספינה הותקפה בכטב״ם מתאבד, וזהות התוקפים לא ידועה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