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8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הנשיא טראמפ הודיע (19:22) שארה״ב לא תתקוף את איראן לפני בחירות האמצע ב-3 בנובמבר ושהמצור על איראן יישאר בתוקף מלא. במקביל המורדים החות׳ים הגבירו את התקיפות על סעודיה והשביתו את נמל התעופה בריאד.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צבא ארה״ב הונחה להשלים היערכות לחידוש לחימה רחבה באיראן. מועד לא נקבע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סעודיה (דיווח רשמי): 3 זרים נהרגו ו-36 נפצעו בתקיפות המורדים החות׳ים על 2 נמלי תעופה בסעודיה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בכיר צבאי פקיסטני ל-ניו יורק טיימס: מטוסי קרב פקיסטניים תקפו את החות׳ים בתימן. פקיסטן הכחישה באופן רשמי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 (אמש 21:20): מיירט שוגר למטרת שווא בדרום לבנון. קודם דווח על יירוט טיל באצבע הגליל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שר הביטחון כ״ץ הורה להרחיק בצו מנהלי פעילי שמאל מיו״ש לקראת מסיק הזיתים.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בית המשפט הצבאי גזר מאסר עולם על נד׳מי אבו-בכר, שהרג ב-2020 את סמ״ר עמית בן יגאל ז״ל ביעבד (שומרון)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כתב אישום: מוחמד שלבי (22), סטודנט לרוקחות מבית חנינא (ירושלים), תכנן פיגועי תופת במטענים ורעלים בהשראת דאעש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צה״ל: ביום ב׳ חוסל בעיר עזה מחמד יאזגי, מפקד בגדוד שאטי של חמאס שהחזיק בחטופים, בהם אמילי דמארי ורומי גונן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נגב: שב״כ: 72 תושבי הנגב והדרום נעצרו השנה בחשד לטרור, בהם 5 משגב שלום שתכננו להקים ״גדוד טרור״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UKMTO (גוף הסחר הימי של צבא בריטניה, 10:34): כלי שיט נפגע מטילים רבים מול חופי קטאר. יש פצועים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