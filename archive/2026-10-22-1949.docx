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22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משמרות המהפכה טוענים ש-7 מכליות נפגעו בלילה במצר הורמוז, ולפי הטענה חלקן עלו על מוקשים ימיים. נשיא ארה״ב טראמפ טוען שאיראן ממציאה את הפגיעות. במקביל, ניו יורק טיימס ו-NPR מדווחים שארה״ב וישראל הכינו תוכניות לחידוש התקיפות באיראן אחרי בחירות האמצע בארה״ב.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ניו יורק טיימס ו-NPR: ארה״ב וישראל הכינו תוכניות לחידוש התקיפות באיראן בתחילת נובמבר, על מתקני גרעין, אנרגיה, טילים וכטב״מים. ניו יורק טיימס: טראמפ טרם החליט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משרד החוץ האמריקני הורה לחלק מסגל השגרירויות לעזוב את סעודיה, קטאר, האמירויות, בחריין וירדן. סי-בי-אס: צבא ארה״ב צמצם כוחות בבסיסים במזה״ת בגלל איומים מאיראן ומהחות׳ים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משמרות המהפכה מתגברים כוחות בבלוצ׳יסטן (דרום-מזרח איראן). Fox: קבוצות מורדים מסלימות שם תקיפות. ג׳רוזלם פוסט: איראן הציבה נשק כבד באזורים הכורדיים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וול סטריט ג׳ורנל: מאגרי הנפט הצפים של איראן, ששימשו למכירות לסין, התרוקנו. בי-בי-סי: יצוא הנפט מהמזה״ת חזר כמעט לרמה שלפני המלחמה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המורדים החות׳ים ממשיכים בטילים ובכטב״מים על סעודיה, כולל על ריאד ועל אראמקו, ומטילים מצור על העיר טעז. אראמקו פינתה את המטה בדהראן.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רויטרס‏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הטיל סנקציה על חברת הדלק Coral Oil, שהעבירה כ-130 אלף ליטר דלק ל״אלאמאנה״, חברת דלק בבעלות חיזבאללה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ג׳רוזלם פוסט ו-i24NEWS: חיזבאללה מגייס עבריינים מאמריקה הלטינית ומאמן אותם בלבנון לפיגועים נגד יעדים ישראליים ויהודיים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אסושייטד פרס: תושבים בדרום סוריה אומרים שאדם עם תסמונת דאון נהרג בפשיטה של צה״ל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המשטרה עצרה 10 חשודים בתקיפות של מתנחלים רעולי פנים על פלסטינים, על דיפלומטים אירופים ועל צלמת הוושינגטון פוסט. כמעט כולם שוחררו למעצר בית.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רויטרס‏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רויטרס: מתנחלים ממשיכים לתקוף חקלאים פלסטינים במסיק הזיתים ביו״ש, וגם גונבים יבול זיתים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תקף (22.10) יעד טרור בצפון הרצועה, רכב בעיר עזה (הפלסטינים: 2 הרוגים) ומבנה בנוסייראת אחרי הודעת פינוי. רויטרס: 4 נהרגו מאש ישראלית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ynet: בכירי חמאס העבירו לישראל מסר דרך שליח האו״ם: ״ערוכים למתקפה נוספת כמו 7 באוקטובר״, ברצועה, באיו״ש ובחו״ל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ניו יורק: אישה דקרה בגבו חסיד חב״ד ברובע היהלומים במנהטן ונמלטה. המשטרה בודקת מניע אנטישמי, וארגון ״שומרים״ מבקש סיוע באיתור החשודה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אלבניה: במהלך המהומות נגד הממשלה פורסמו קריאות לתקוף את בית הכנסת היחיד במדינה.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ynetnews‏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