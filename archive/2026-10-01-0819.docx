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56000" cy="628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628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4"/>
                <w:szCs w:val="34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2"/>
                <w:szCs w:val="22"/>
                <w:bCs/>
                <w:rtl/>
              </w:rPr>
              <w:t>ב-30/9 בבוקר, בטיסת פליי דובאי FZ1073 מדובאי לנתב״ג, טייס המשנה העומאני דקר את הקברניט, ולפי ynet ניסה לרסק את המטוס. נוסעים ישראלים השתלטו עליו, המטוס נחת בסעודיה, ו-174 הנוסעים חזרו לישראל בערב. נבדק חשד למעורבות איראנית.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8"/>
          <w:szCs w:val="8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נבדק חשד למעורבות איראנית בניסיון הפיגוע בטיסת פליי דובאי (ר׳ בינ״ל ביטחוני)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גורם ביטחוני בכיר: ״אם כן – תשלם ביוקר״. לפי ynet, אין בצה״ל מידע על כך. נתניהו: ״נגלה בקרוב״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טראמפ (30/9 ערב): ״בקרוב תראו דברים קורים עם איראן... זה יסתיים כך או אחרת״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בריטניה מצביעה על איראן בפיגוע שסוכל בבסיס פיירפורד, וטראמפ: ״תהיה תשובה״ (ר׳ בינ״ל ביטחוני)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דיווח: בלילה, בסביבות 00:28, חיל האוויר תקף כמה פעמים בדרום 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30/9 09:00 צה״ל: כוחות צק״ח גולני יצאו לרענון אחרי 7 חודשי פעילות בדרום לבנון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סוריה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30/9 21:20: פיצוץ עז בתחנת הכוח ״תשרין״ (אזור דמשק). ב-21:41 התפוצץ צינור גז נוסף בתחנה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0B5FA5"/>
                <w:sz w:val="22"/>
                <w:szCs w:val="22"/>
                <w:bCs/>
                <w:rtl/>
              </w:rPr>
              <w:t>איו״ש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30/9: הנשיא הרצוג ביקר בבסיס צה״ל אחרי הפרעות וגינה את ״הוויג׳ילנטים״ ואת האלימות ביו״ש.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רצ״ע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30/9: צה״ל חיסל בתקיפה אווירית את עמאר שראפי, מפקד מחלקה בזרוע הצבאית של חמאס (העיר עזה)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30/9: חוסל בדרום הרצועה מחמד נגאר, מחבל חמאס שפשט על ישראל ב-7.10 והוצג כעיתונאי.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דובר צה״ל‏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ירדן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30/9, בסביבות 21:00: אזעקות הופעלו בירדן, והפרטים בבדיקה. ב-21:58 פורסמה הודעה נוספת על אזעקות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לא מאושר: האזעקות הופעלו באזור בסיסים אמריקניים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30/9 23:58: ישראלי נרצח באי קופנגן (תאילנד). זהותו לא פורסמה, ונבדקת גם האפשרות של רקע לאומני.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בריטניה: יש ״אינדיקציות חזקות״ שאיראן מעורבת בפיגוע שסוכל בבסיס פיירפורד. דיווח: רוביו גירש את המשלחת האיראנית.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