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טראמפ אמר שהטייס העומאני שניסה לרסק את טיסת פליי דובאי (30/9) ״קשור לאיראן״, ואיים שהאיראנים ״יספגו מכה קשה״. ארה״ב מתגברת כוחות באזור, והאמירויות הגדירו לראשונה את המקרה ״פעולת טרור״.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בלילה, UKMTO: מכלית נפגעה מ״קליע לא מזוהה״ במצר הורמוז ועלתה באש. הצוות בטוח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גורם ביטחוני (ניו יורק טיימס): מסוף אוגוסט איראן משגרת כל שבוע כ-30 כטב״מים ו-10 טילים לספינות בהורמוז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1/10 22:59, סעודיה: יורטו כטב״מים ו-2 טילים לעבר ח׳מיס מושייט. הדיווחים חלוקים: שיוט או בליסטיים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1/10 23:57, דיווח לא מאושר: החות׳ים הפילו מטוס קרב סעודי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היום 14:22, דיווח: גל תקיפות נוסף של הקואליציה בצנעא, ונשמעו פיצוצים עזים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היום 13:00, דיווח: צה״ל תוקף באל-מנצורי (מחוז צור, דרום לבנון)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טראמפ (1/10, 20:20) על חיזבאללה: ״לאן שאיראן הולכת, לשם הולכות שלוחותיה״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סוריה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נציגי א-שרע נפגשו עם חיזבאללה בטורקיה ודרשו לעצור הברחות נשק. אין הסכם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פיצוץ במחסן בצפון-מערב סוריה, לפחות 4 הרוגים.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היום 18:17, דיווח: 2 פלסטינים השליכו בקבוק תבערה לחווה ליד נחליאל (בנימין). אין נפגעים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3 שוטרים נפצעו בעימות עם מתנחלים במצפה יריחו (בנימין) בזמן מעצר חשוד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היום 12:55, מקורות פלסטיניים: הרוג ופצועים בתקיפת כטב״ם במערב העיר עזה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מפקד אוגדת עזה (ynet): צה״ל שולט ב-63% משטח הרצועה, והוקמו כ-40 מוצבים חדשים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נתניהו: אם מישהו שלח את הטייס, ״ישלם מחיר כבד מאוד״. בכיר סעודי (אן-בי-סי): ״מתברר כטרור״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2/10 00:01, דיווח: כוחות הביטחון הסעודיים עצרו אדם עם חומרי נפץ במסגד הגדול במכה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ה-FBI עצר את אשטון אל-בודי, עובד באתר הגרעין הנפורד (ארה״ב), בחשד שסייע לחות׳ים ברכיבים לכטב״מים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