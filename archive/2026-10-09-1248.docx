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27999" cy="6878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687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6"/>
                <w:szCs w:val="36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9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4"/>
                <w:szCs w:val="24"/>
                <w:bCs/>
                <w:rtl/>
              </w:rPr>
              <w:t>הנשיא טראמפ הודיע שארה״ב לא תתקוף את איראן לפני בחירות האמצע (3.11). באותו זמן דווח שהפנטגון הציג לו תוכנית לתקיפה של 3 ימים באיראן.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איראן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דיווח (ניו יורק טיימס): הפנטגון גיבש תוכנית לתקיפה של 3 ימים באיראן, והציג אותה לנשיא טראמפ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דיווח (ניו יורק טיימס): יעדי תוכנית הפנטגון באיראן הם מערך הכטב״מים, האנרגיה ומפקדות משמרות המהפכה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משרד האוצר האמריקני (01:22, בלילה): סנקציות על רוב מה שנותר מ״צי הצללים״, מכליות הנפט של איראן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תימן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בכיר פקיסטני ל-ניו יורק טיימס: מטוסי קרב פקיסטניים תקפו את המורדים החות׳ים בתימן. פקיסטן הכחישה באופן רשמי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לבנון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דובר צה״ל: 3 לוחמים נפצעו קל בהתהפכות ההאמר במרחב הליטני (דרום לבנון). צה״ל מתחקר את האירוע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7"/>
                <w:szCs w:val="27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0B5FA5"/>
                <w:sz w:val="24"/>
                <w:szCs w:val="24"/>
                <w:bCs/>
                <w:rtl/>
              </w:rPr>
              <w:t>איו״ש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בית המשפט הצבאי גזר מאסר עולם על נד׳מי אבו-בכר, שהרג ב-2020 את סמ״ר עמית בן יגאל ז״ל ביעבד (שומרון)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כתב אישום: מוחמד שלבי (22) מבית חנינא (מזרח ירושלים) תכנן פיגועי תופת במטענים וברעלים בהשראת דאעש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כתב אישום נגד שב״ח מאיו״ש ו-2 תושבי שפרעם (הגליל) שהחזיקו בטיל מטאדור שנגנב מצה״ל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7"/>
                <w:szCs w:val="27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שב״כ: 72 תושבי הנגב והדרום נעצרו השנה בחשד לטרור, בהם 5 משגב שלום (הנגב) שתכננו להקים ״גדוד טרור״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7"/>
                <w:szCs w:val="27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בריטניה: 2 אזרחי לטביה פרצו לבסיס חיל האוויר האמריקני שבו פועל מרכז מודיעין של נאט״ו, ונעצרו.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אוקראינה: כ-30 בני אדם נהרגו בתקיפה רוסית בפצצה על 2 אוטובוסים בקרמטורסק (מזרח אוקראינה).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ויסקונסין (ארה״ב): מתיו ארנדט, מועמד הירוקים לקונגרס, נעצר בחשד לפשע שנאה אחרי שקילל ישראלי ובנו.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