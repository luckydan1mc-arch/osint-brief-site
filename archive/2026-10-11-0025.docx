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טיל בליסטי של המורדים החות׳ים מתימן פגע ב-10.10 אחה״צ בטרמינל הנוסעים בנמל התעופה בריאד. לפי גורמים רשמיים ל-NYT נהרגו לפחות 12 בני אדם ונפצעו 50, והנשיא טראמפ אמר שהוא שוקל להצטרף לתקיפות נגד החות׳ים.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בלומברג, לפי גורם רשמי: איראן שמרה במלחמה על מפעלי הטילים והכטב״מים, ויכולה לייצר טילים במהירות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בגבול סוריה-לבנון את יוסף עלי אלחסון, מחבל סורי שפעל בהכוונת איראן (פירוט בזירת פצ״ן)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10.10 אחה״צ: טיל בליסטי של המורדים החות׳ים פגע בטרמינל הנוסעים בנמל התעופה קינג ח׳אלד בריאד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גורמים רשמיים ל-ניו יורק טיימס (23:51): לפחות 12 הרוגים ו-50 פצועים מהטיל החות׳י בנמל התעופה בריאד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רשות התעופה האזרחית בסעודיה: הפעילות בנמל התעופה בריאד הושהתה עד שתושלם הערכת הנזקים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10.10, 19:57: התרעה על חדירת כלי טיס עוין בערב אל-עראמשה (גליל מערבי, קו העימות). הסתיימה ב-20:06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פיקוד הצפון: עמדות בידוק בצמתים בצפון ותגבור כוחות, אחרי החשד לחדירה בערב אל-עראמשה (גליל מערבי)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בחוש א-סייד עלי (גבול סוריה-לבנון) את יוסף עלי אלחסון, מחבל סורי שפעל בהכוונת 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6 נפגעים בתקיפת צה״ל בחוש א-סייד עלי (גבול סוריה-לבנון). צה״ל לא מסר אם אלחסון חוסל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כביש 60 מצפון לקריית ארבע (יהודה): שוטרים ירו בנהג רכב גנוב שפרץ מחסומים. הרכב התהפך והנהג נהרג.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ב-10.10 חוסל בדראג׳ תופאח (צפון הרצועה) מוחמד נחאלה, מפקד במערך הנ״ט של הג׳יהאד האסלאמי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פריז: עובדי מטען סירבו להעמיס משלוח צבאי של אלביט לטיסת אל על לישראל. גורמי ביטחון ישראליים מעורבים.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משלחת רשמית של חיל האוויר השתתפה בתערוכה האווירית במרקש (מרוקו), לראשונה מאז הסכמי אברהם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