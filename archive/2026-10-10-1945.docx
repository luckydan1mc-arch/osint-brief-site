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דיווח (ynet): טיל בליסטי של המורדים החות׳ים פגע היום בטרמינל הנוסעים בנמל התעופה בריאד. כ-10 בני אדם נהרגו ורבים נפצעו.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בלומברג, לפי גורם רשמי: איראן שמרה על מפעלי ייצור הטילים והכטב״מים שלה במהלך המלחמה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בלומברג, לפי גורם רשמי: לאיראן מלאי גדול של טילים בליסטיים ונגד ספינות, והיא יכולה לייצר טילים במהירות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תקף בגבול סוריה-לבנון את יוסף עלי אלחסון, מחבל סורי שפעל בהכוונת איראן (פירוט בזירת פצ״ן)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כ-10 הרוגים ורבים פצועים מטיל חות׳י בנמל התעופה בריאד. רבים מהפצועים במצב קשה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סעודיה לא הגיבה רשמית לפגיעת הטיל בריאד. כל הטיסות בנמל התעופה קינג ח׳אלד בוטלו עד הלילה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המחבל הסורי אלחסון קידם שיגורים של רחפני נפץ ורקטות נגד צה״ל בדרום סוריה. השיגורים סוכלו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6 נפגעים בתקיפת צה״ל בחוש א-סייד עלי (גבול סוריה-לבנון). צה״ל לא מסר אם המחבל אלחסון חוסל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סוריה: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כביש 60 מצפון לקריית ארבע (יהודה): שוטרים ירו על נהג רכב גנוב שפרץ מחסומים. הרכב התהפך והנהג נהרג.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ביברוד (בנימין) גירשו פורעים יהודים פלסטיני ובנו הקטן מרכבם, וגנבו את הרכב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היום חוסל בדראג׳ תופאח (צפון הרצועה) מוחמד נחאלה, מפקד במערך הנ״ט של הג׳יהאד האסלאמי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חקירה באמירויות (ynet): טייס המשנה של פליי דובאי, אל-המאמי, החליט להיות טייס ״בהשראת 11/9״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פריז: עובדי מטען סירבו להעמיס משלוח צבאי של אלביט לטיסת אל על לישראל. גורמי ביטחון ישראליים מעורבים.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לונדון: 2 החשודים במעקב אחרי שגרירות ישראל בשליחות איראן כפרו באשמה.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