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1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ב-30/9 בבוקר ניסה טייס המשנה העומאני לרסק את טיסת פליי דובאי FZ1073 לנתב״ג. בכיר סעודי ובכיר אמריקני (NBC) אומרים שלפי הממצאים הראשונים מדובר בטרור, וטראמפ אומר שהטייס קשור לאיראן ושהיא ״תספוג מכה קשה״.</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C41E3A"/>
                <w:sz w:val="22"/>
                <w:szCs w:val="22"/>
                <w:bCs/>
                <w:rtl/>
              </w:rPr>
              <w:t>איראן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טראמפ (20:08): ״לפי מה שאני שומע, הטייס העומאני קשור לאיראן״, ״יספגו מכה קשה״ (ר׳ בינ״ל ביטחוני)</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טראמפ (19:59): ״או שיחתמו על עסקה או שלא יתקיימו בכלל״. ב-30/9, 20:54 אמר: ״זה יסתיים כך או אחרת״</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בכיר אמריקני: ארה״ב שולחת למזה״ת נושאת מטוסים שלישית, ״רוזוולט״, ויותר מ-2,000 נחתים.</w:t>
            </w:r>
            <w:r>
              <w:rPr>
                <w:rFonts w:ascii="Calibri" w:hAnsi="Calibri" w:cs="David"/>
                <w:b w:val="0"/>
                <w:color w:val="707A87"/>
                <w:sz w:val="16"/>
                <w:szCs w:val="16"/>
                <w:rtl/>
              </w:rPr>
              <w:t>‏  i24NEWS‏</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דיווח: רוביו הורה למשלחת איראן באו״ם לעזוב את ארה״ב (ג׳רוזלם פוסט). הקבינט המורחב יתכנס ביום א׳ בערב</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בלילה, בסביבות 00:28, דיווח: חיל האוויר תקף כמה פעמים בדרום 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08:50, דיווח: צה״ל ירה ארטילריה על שכונה בחאריס (מחוז בינת ג׳בייל, דרום 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14:59, דיווח: גל תקיפות עזות באל-מנצורי (מחוז צור) וליד זוטר א-שרקיה (מחוז נבטיה)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בחודש האחרון הותקפו יותר מ-500 מטרות בלבנון וברצועה, מהן יותר מ-370 של חיזבאללה</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54" w:lineRule="auto"/>
            </w:pPr>
            <w:r>
              <w:rPr>
                <w:rFonts w:ascii="Calibri" w:hAnsi="Calibri" w:cs="David"/>
                <w:b/>
                <w:color w:val="A66300"/>
                <w:sz w:val="22"/>
                <w:szCs w:val="22"/>
                <w:bCs/>
                <w:rtl/>
              </w:rPr>
              <w:t>איו״ש</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היום: מחבלים יידו אבנים בפאתי יאסוף (חטיבת שומרון). אזרח ישראלי נפצע, וכוחות צה״ל ירו וזיהו פגיעות</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14:50, דיווח: חפץ חשוד עם דגל חמאס ליד טלמון (בנימין). כביש 463 נחסם בין נעלה לצומת הדואר</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18:51, דיווח: התרעה על תכנון פיגוע ירי בטרמפיאדה בציר רמאללה–ירושלים (בנימין)</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רצ״ע</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מקורות עזתיים: בבוקר, כ-09:00, כוח מיוחד חטף את פעיל חמאס חמזה אבו זינה ליד אל-בורייג׳ (מרכז הרצועה)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170 הרוגים ברצועה שהוצגו כעיתונאים היו מחבלים בארגוני הטרור</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מפקד אוגדת עזה (ynet): צה״ל שולט ב-63% משטח הרצועה, והוקמו כ-40 מוצבים חדשים</w:t>
            </w:r>
          </w:p>
          <w:p>
            <w:pPr>
              <w:bidi/>
              <w:spacing w:before="60" w:after="20" w:line="254" w:lineRule="auto"/>
            </w:pPr>
            <w:r>
              <w:rPr>
                <w:rFonts w:ascii="Calibri" w:hAnsi="Calibri" w:cs="David"/>
                <w:b/>
                <w:color w:val="A66300"/>
                <w:sz w:val="22"/>
                <w:szCs w:val="22"/>
                <w:bCs/>
                <w:rtl/>
              </w:rPr>
              <w:t>ירדן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30/9, 20:58 ושוב 21:58: הופעלו אזעקות בירדן, והפרטים בבדיקה. דיווח: האזעקות נשמעו בבסיסים אמריקניים</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4 נוסעים ישראלים השתלטו על המפגע, והמטוס נחת בטאבוק (סעודיה). הקברניט מאושפז, ומצבו התייצב</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בכיר סעודי ובכיר אמריקני (אן-בי-סי): מהממצאים הראשונים עולה שזה טרור. נתניהו (Fox): המפגע עבר הקצנה אסלאמית</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ישראל פועלת להסגרת המפגע, והסיכוי נמוך. טיסות חילוץ לכ-10,000 ישראלים מדובאי יתחילו מחר</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בריטניה מצביעה על איראן בפיגוע שסוכל בבסיס פיירפורד, ונעצר בריטי-איראני (ג׳רוזלם פוסט). נתניהו: ישראל העבירה לבריטניה מודיעין מראש</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30/9, 23:58: ישראלי נרצח באי קופנגן (תאילנד). לפי ynet, החשד הוא לרקע פלילי</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