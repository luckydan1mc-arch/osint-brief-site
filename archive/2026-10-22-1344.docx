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22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הדריכות מול איראן עולה. ארה״ב מוציאה דיפלומטים ממדינות המפרץ ומצמצמת שם כוחות, ומשמרות המהפכה טוענים ש-7 מכליות נפגעו בלילה במפרץ ובמצר הורמוז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משרד החוץ האמריקני הורה לסגל לא חיוני לעזוב את סעודיה (סי-בי-אס), ונערך להורות על כך גם בקטאר, באמירויות, בבחריין ובירדן (רויטרס). צבא ארה״ב מצמצם כוחות בבסיסים בירדן, בקטאר ובכווית בגלל איומים מאיראן ומהמורדים החות׳ים.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אן-בי-סי, סי-בי-אס‏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ניו יורק טיימס ו-NPR: ארה״ב וישראל הכינו תוכניות לחידוש התקיפות באיראן בתחילת נובמבר, אחרי בחירות האמצע בארה״ב. היעדים: מתקני גרעין, אנרגיה, טילים וכטב״מים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אקסיוס: עשרות מטוסי קרב ותדלוק של חיל האוויר טסו כ-1,300 ק״מ עד גבול איראן, בגיחה במסלול של תקיפה כדי להרתיע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המורדים החות׳ים ממשיכים במתקפות טילים וכטב״מים על סעודיה, ומטילים מצור על העיר טעז. בריטניה תציב מטוסי קרב להגנת סעודיה.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בי-בי-סי‏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חשד לפיגוע דריסה ליד רמת מגרון (חטיבת בנימין) ב-21.10 בשעה 17:25: אדם נפצע קל מרכב מסחרי שנמלט. ערוץ 7: הרכב נעצר ליד עפרה (חטיבת בנימין)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המשטרה עצרה 10 חשודים בתקיפות של מתנחלים רעולי פנים במסיק על פלסטינים, על דיפלומטים אירופים ועל צלמת הוושינגטון פוסט היידי לוין, שנפצעה (בי-בי-סי). היידי לוין: נערים פלסטינים חילצו אותה.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ynet: בכירי חמאס העבירו לישראל דרך שליח האו״ם מסר: ״ערוכים למתקפה נוספת כמו 7 באוקטובר״, בישראל, באיו״ש ובחו״ל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חיל האוויר תקף (22.10) יעד טרור בצפון רצועת עזה.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וואלה‏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ניו יורק: חסיד חב״ד מקראון הייטס נדקר בגבו במנהטן בידי אישה שנמלטה. המשטרה בודקת חשד לתקיפה אנטישמית.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ynetnews‏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אלבניה: במהלך המהומות נגד הממשלה פורסמו קריאות לתקוף את בית הכנסת היחיד במדינה.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ynetnews‏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איטליה: 500 צנחנים מחטיבת פולגורה יוצבו במילאנו אחרי המהומות. הממשלה בודקת אם סוכנים רוסים ליבו אותן.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Bloomberg‏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נשיא אוקראינה זלנסקי: רוסיה שיגרה בלילה 21 טילים בליסטיים על קייב, ולפחות 2 נהרגו. התקיפה באה אחרי שהקרמלין הסכים לחדש את השיחות עם ארה״ב ואוקראינה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