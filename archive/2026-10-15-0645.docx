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15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הסלמה במצר הורמוז. אוניית המכולות GFS Pride טבעה אחרי שנפגעה (19:05), וצבא ארה״ב השמיד כלי שיט איראניים שאספו מודיעין על מטרות למשמרות המהפכה (23:03)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אוניית המכולות GFS Pride (דגל סינגפור) טבעה ליד מצר הורמוז (19:05, 14.10). כל 21 אנשי הצוות פונו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רשות הספנות של סינגפור: GFS Pride נפגעה מקליע או מעצם מעופף. משמרות המהפכה: האונייה עלתה על מוקש ימי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צבא ארה״ב (23:03): הושמדו כלי שיט של תצפיתנים איראנים שסיפקו למשמרות המהפכה מודיעין על מטרות בהורמוז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(איראן אינטרנשיונל, אתר אופוזיציה): כוח קודס מינה מפקד חדש ליחידת הפיגועים בחו״ל, ושינה את מספרה מ-840 ל-600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המורדים החות׳ים והקואליציה הסעודית ממשיכים בחילופי מהלומות: מטחי טילים על מתקני אראמקו ותקיפות בצנעא ובחודיידה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צה״ל: כוחות עוצבה 810 (חטיבת החרמון) איתרו מטען מוכן ועמדת שהייה של חזבאללה בפאתי כפר שובא (גזרה מזרחית, דרום לבנון)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שר הביטחון כ״ץ (13:47): אם חזבאללה יצטרף לתקיפה איראנית, מרחבי נבטיה והליטאני (דרום לבנון) יצורפו לאזור הביטחון הקבוע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פיצוץ במחסן בצפון-מערב סוריה. לפחות 4 נהרגו.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הרמטכ״ל זמיר בהערכת מצב בפיקוד המרכז (17:00): הופעלה אוגדה 98 ביהודה ושומרון לחיזוק הביטחון בגזרה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מרחב אריאל (חטיבת אפרים), 14.10: נהג שלא ציית למאבטח פגע בו ונמלט. המאבטח ירה. כמה חשודים נעצרו והסריקות נמשכות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והשב״כ פשטו על אגודות צדקה של חמאס והחזית העממית ברמאללה (בנימין) ובביתא (שומרון). 5 נעצרו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(ג׳רוזלם פוסט): מסגד הוצת ורוססו בו כתובות לאומניות במח׳מאס, ליד רמאללה (חטיבת בנימין)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(18:26): אוגדה 99 סיימה את פעילותה בצפון הרצועה. יותר מ-100 מחבלים חוסלו וכ-8 ק״מ של מנהרות נוטרלו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(ynet): סוחרים בעזה פתחו בשביתה בגלל סחיטה ואיומים של חמאס על הסחורות שנכנסות לרצועה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ישראל וארה״ב חתמו (17:48) על עסקה לרכישת 12 מסוקי אפאצ׳י E, שיסופקו לצה״ל בתחילת העשור הבא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