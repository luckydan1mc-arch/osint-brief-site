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27999" cy="687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87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6"/>
                <w:szCs w:val="36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2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4"/>
                <w:szCs w:val="24"/>
                <w:bCs/>
                <w:rtl/>
              </w:rPr>
              <w:t>טראמפ (20:08) אמר שהטייס העומאני שניסה להפיל את טיסת פליי דובאי לישראל ב-30/9 ״נראה קשור לאיראן״, ושהם ״יספגו מכה קשה״. במקביל ארה״ב שולחת כוחות למזה״ת: נושאת המטוסים ״רוזוולט״, נחתים וסוללות פטריוט.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5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טראמפ (20:08): ״נראה שהטייס העומאני קשור לאיראן״, ״יספגו מכה קשה״ (ר׳ בינ״ל ביטחוני)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ארה״ב שולחת את ״רוזוולט״ ו-2,000+ נחתים (i24NEWS), ופטריוט לסעודיה ולקטאר.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שב״כ ומשטרה עצרו בן 25 מבאקה אל-גרבייה (המשולש) בחשד לריגול עבור המודיעין האיראני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תימן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בלילה, 22:59, סעודיה: יורטו כטב״מים ו-2 טילים לח׳מיס מושייט. סוג הטילים: שיוט לפי דיווח אחד, בליסטיים לפי אחר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23:57, דיווח לא מאושר: החות׳ים הפילו מטוס קרב סעודי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לבנון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1/10 14:59, דיווח: תקיפות עזות באל-מנצורי (מחוז צור) וליד זוטר א-שרקיה (מחוז נבטיה)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טראמפ (20:20) על חיזבאללה: ״לאן שאיראן הולכת, לשם הולכות שלוחותיה״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סוריה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דיווח: נציגי א-שרע נפגשו עם חיזבאללה בטורקיה, דרשו לעצור הברחות נשק. אין הסכם.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פיצוץ במחסן בצפון-מערב סוריה, לפחות 4 הרוגים.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אסושייטד פרס‏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איו״ש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היום, דיווח: יהודי נפצע קל מיידוי אבנים ליד יצהר (שומרון)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1/10 18:51, דיווח: התרעה על תכנון פיגוע ירי בטרמפיאדה בציר רמאללה–ירושלים (בנימין)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1/10 14:50, דיווח: חפץ חשוד עם דגל חמאס ליד טלמון (בנימין), וכביש 463 נחסם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 (ynet): 3 שוטרים נפצעו בעימות עם מתנחלים במצפה יריחו (בנימין) במעצר חשוד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7"/>
                <w:szCs w:val="27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0B5FA5"/>
                <w:sz w:val="24"/>
                <w:szCs w:val="24"/>
                <w:bCs/>
                <w:rtl/>
              </w:rPr>
              <w:t>רצ״ע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1/10 21:42, דיווח מעזה: הרוג ופצועים בתקיפת כטב״ם על אוהל בדרום-מערב חאן יונס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מפקד אוגדת עזה (ynet): צה״ל שולט ב-63% משטח הרצועה, והוקמו כ-40 מוצבים חדשים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טראמפ: המפגע ״נראה קשור לאיראן״. בכיר סעודי (אן-בי-סי): ״מתברר כטרור״. נתניהו (Fox): ״פרצה״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בלילה האמירויות ביטלה אישורי נחיתה, ואז אושרו: ארקיע ראשונה, אל על משבוע הבא.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00:01, דיווח: כוחות הביטחון הסעודיים עצרו אדם עם חומרי נפץ במסגד הגדול במכה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