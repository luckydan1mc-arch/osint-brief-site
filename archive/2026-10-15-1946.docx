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15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נושאת המטוסים ג׳ורג׳ בוש חזרה לאזור פיקוד המרכז האמריקני, וכעת פועלות בו שתי נושאות מטוסים. לפי דיפלומטים (JPost), איראן הנחתה את חזבאללה להיערך למלחמה, משום שהיא מצפה לתקיפה אמריקנית בקרוב.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(ג׳רוזלם פוסט): חוסלה מפקדת יחידת הנשים בבסיג׳ (מיליציה של משמרות המהפכה). התקיפות נגד כוחות הביטחון באיראן נמשכות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צבא ארה״ב (23:03, בלילה): הושמדו כלי שיט של תצפיתנים איראנים שמסרו למשמרות המהפכה מודיעין על מטרות בהורמוז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והקואליציה הסעודית ממשיכים בחילופי מהלומות: טילים על סעודיה ועל עדן, ותקיפות בצנעא ובחודיידה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מסעודיה (17:16): 17 הרוגים ו-333 פצועים בתקיפות של המורדים החות׳ים על שדה תעופה בינלאומי בסעודיה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דיפלומטים ל-ג׳רוזלם פוסט: איראן הנחתה את חזבאללה להיערך למלחמה, משום שהיא מצפה לתקיפה אמריקנית באיראן בקרוב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חיל האוויר תקף בלילה כמה פעמים באל-מנצורי ובזבקין (גזרה מערבית,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חזבאללה לקח אחריות על ניסיון להבריח לביירות מאות ק״ג חומר נפץ, שכוחות הביטחון הלבנוניים תפסו בשבוע שעבר.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שב״כ וימ״מ עצרו בלילה שב״ח פלסטיני מאיו״ש שחצה את קו התפר ותכנן לבצע פיגוע במרכז הארץ בתוך זמן קצר (גל״צ)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דובדבן והשב״כ עצרו הבוקר בג׳נין (חטיבת מנשה, צפון השומרון) סוחר נשק מרכזי של התארגנות הטרור בעיר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והשב״כ פשטו על אגודות צדקה של חמאס ושל החזית העממית ברמאללה (בנימין) ובביתא (שומרון). 5 נעצרו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פלסטיני (09:42): הרוג וכמה פצועים בתקיפה אווירית בצומת א-ספטאוי ואל-ג׳לאא (צפון העיר עזה)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ארגנטינה מעמידה לדין 7 איראנים ופעיל חזבאללה על הפיגוע בבניין AMIA ב-1994. בין הנאשמים: וחידי, מפקד משמרות המהפכה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הודעה רשמית מפריז (16:01): צרפת התחילה בפעולות מבצעיות להגנה על סעודיה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מושל מחוז ריאזאן (רוסיה): כטב״מים אוקראיניים פגעו בבית זיקוק, לראשונה מאז ״הפסקת האש האנרגטית״ שהכריז טראמפ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