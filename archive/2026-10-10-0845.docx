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756000" cy="62806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628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4"/>
                <w:szCs w:val="34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10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2"/>
                <w:szCs w:val="22"/>
                <w:bCs/>
                <w:rtl/>
              </w:rPr>
              <w:t>התובע הכללי של איחוד האמירויות אישר שטייס המשנה העומאני אל-המאמי ניסה ב-30.9 לרסק מטוס של פליי דובאי בנתב״ג. לפי החקירה הוא עבר הקצנה באוסטרליה וטס בעבר פעמיים לישראל (JPost, ynet)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8"/>
          <w:szCs w:val="8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איראן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הודעה רשמית של משמרות המהפכה (9.10, 15:51): כל כלי שיט שיפר את הכללים מחוץ למצר הורמוז ״ייענש״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צה״ל תקף בגבול סוריה-לבנון את יוסף עלי אלחסון, מחבל סורי שפעל בהכוונת איראן (פירוט בזירת פצ״ן)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לבנון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דובר צה״ל: ב-9.10 הותקף מהאוויר בגבול סוריה-לבנון יוסף עלי אלחסון, מחבל סורי שפעל בהכוונת איראן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דובר צה״ל: המחבל אלחסון קידם שיגורים של רחפני נפץ ורקטות נגד כוחות צה״ל בדרום סוריה. השיגורים סוכלו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דיווח (ynet): 6 נפגעים בתקיפת צה״ל בחוש א-סייד עלי (גבול סוריה-לבנון). צה״ל לא מסר אם אלחסון חוסל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סוריה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פיצוץ במחסן בצפון-מערב סוריה: לפחות 4 הרוגים.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אסושייטד פרס‏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איו״ש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כביש 60 מצפון לקריית ארבע (יהודה): שוטרים ירו על נהג רכב גנוב שפרץ מחסומים. הרכב התהפך והנהג נהרג.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דיווח (ynet): ביברוד (בנימין) גירשו פורעים יהודים פלסטיני ובנו הקטן מרכבם, וגנבו את הרכב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כתב אישום נגד שוהה בלתי חוקי מאיו״ש ו-2 תושבי שפרעם (הגליל) שהחזיקו בטיל מטאדור שנגנב מצה״ל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5"/>
                <w:szCs w:val="25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0B5FA5"/>
                <w:sz w:val="22"/>
                <w:szCs w:val="22"/>
                <w:bCs/>
                <w:rtl/>
              </w:rPr>
              <w:t>רצ״ע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צה״ל ושב״כ: הושמדו 4 מחסני אמל״ח של חמאס ושל הג׳יהאד האסלאמי ברחבי רצועת עזה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5"/>
                <w:szCs w:val="25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חקירת האמירויות: אל-המאמי, החשוד בניסיון לרסק מטוס פליי דובאי בנתב״ג, טס בעבר פעמיים לישראל.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חקירת האמירויות: אל-המאמי, החשוד בניסיון לרסק מטוס פליי דובאי בנתב״ג, עבר הקצנה לפני כעשור במסגד במלבורן (אוסטרליה).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פריז: עובדי מטען סירבו להעמיס משלוח צבאי של אלביט לטיסת אל על לישראל. גורמי ביטחון ישראליים מעורבים.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לונדון: 2 החשודים במעקב אחרי שגרירות ישראל בשליחות איראן כפרו באשמה.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