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בטיסת פליי דובאי לנתב״ג (30/9) טייס המשנה העומאני דקר את הקברניט ונוסעים ישראלים השתלטו עליו. החקירה נמשכת באמירויות ובסעודיה, וישראל פועלת להסגרתו.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יש חשד למעורבות איראנית בפיגוע בטיסה. גורמי ביטחון: לפי שעה לא מזהים הכוונה איראנית (ר׳ בינ״ל ביטחוני)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נתניהו (סי-אן-אן): ״נגלה בקרוב אם לאיראן יש קשר״. גורם ביטחוני בכיר: ״אם כן – תשלם ביוקר״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בריטניה מצביעה על איראן בפיגוע שסוכל בבסיס פיירפורד. טראמפ: ״תהיה תשובה״ (ר׳ בינ״ל ביטחוני)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טראמפ (30/9, 20:54): ״זה יסתיים כך או אחרת״. דיווח: רוביו הורה למשלחת איראן באו״ם לעזוב את ארה״ב.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בלילה, בסביבות 00:28, דיווח: חיל האוויר תקף כמה פעמים בדרום 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08:50, דיווח: צה״ל ירה ארטילריה על שכונה בחאריס (מחוז בינת ג׳בייל, דרום לבנון)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חה״א: בחודש האחרון הותקפו בלבנון יותר מ-370 מטרות של חיזבאללה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30/9, 21:20: פיצוץ עז בתחנת הכוח ״תשרין״ (אזור דמשק). ב-21:41 התפוצץ בתחנה צינור גז נוסף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חה״א: בחודש האחרון הותקפו ברצועה יותר מ-140 מטרות של ארגוני הטרור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בעקבות אירוע המטוס בוטל ביקור של נתניהו, כ״ץ והרמטכ״ל בפיקוד הדרום.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ירדן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30/9, 20:58 ושוב 21:58: הופעלו אזעקות בירדן, והפרטים בבדיקה. דיווח: האזעקות נשמעו בבסיסים אמריקניים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גורמי ביטחון: הסעודים לא משתפים בכל המידע. ישראל פועלת להסגרת המפגע, וההערכה היא שהסיכוי לכך נמוך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ישראל תחמיר בדיקות של טייסים זרים (ג׳רוזלם פוסט). פליי דובאי השעתה את הטיסות, ואל על תחלץ ישראלים מדובאי מיום ו׳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30/9, 23:58: ישראלי נרצח באי קופנגן (תאילנד). נבדקת גם האפשרות של רקע לאומני.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נתניהו (Fox): ישראל העבירה לבריטניה מודיעין על מזימה איראנית לפני האירוע בבסיס פיירפורד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