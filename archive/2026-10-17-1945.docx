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17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בפיגוע דריסה ביישוב שירת ציון (12:16) נפצעו קל 2 ישראלים, והמחבל נמלט. אחר הצהריים תקפו רעולי פנים יהודים דיפלומטים מצרפת, מבלגיה ומפולין ליד טייבה (חטיבת בנימין)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3 מכליות הותקפו במפרץ: אחת עלתה על מוקש ימי בהורמוז ועלתה באש, ולעבר 2 ליד סעודיה נורה RPG מסירה קטנה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(19:00): השלטונות באיראן הנחו את האזרחים להיערך לשיבושים נרחבים ולניתוק מלא של האינטרנט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שגרירות ארה״ב בריאד (19:16) הזהירה את האמריקנים בסעודיה מפני מתקפות אפשריות על נמלי תעופה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3"/>
                <w:szCs w:val="23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(12:16): פיגוע דריסה ביישוב שירת ציון (המרחב לא פורט בדיווח). מד״א טיפל ב-2 פצועים קל, המחבל נמלט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טייבה (חטיבת בנימין), אחה״צ: כ-7 רעולי פנים יהודים על טרקטורונים תקפו דיפלומטים אירופים במסיק הזיתים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תקיפת הדיפלומטים בטייבה (בנימין): רכב הקונסוליה הבלגית נופץ. ראש עיר תועד שוכב על הקרקע.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 על תקיפת הדיפלומטים בטייבה (בנימין): ״אירוע חמור״, משטרת ש״י חוקרת. הסיור לא תואם עם צה״ל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בית ליד (חטיבת שומרון), 12:40: ישראלי נפצע בחיכוך בין ישראלים לפלסטינים. צה״ל ומג״ב סרקו את המרחב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משרד הבריאות בעזה (בשליטת חמאס): ביממה האחרונה נהרגו ברצועה 6 ונפצעו 43 מפעילות צה״ל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מצרים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נשיא מצרים א-סיסי ביקש מהפרלמנט גיבוי לסייע בהגנה על סעודיה, אם תתבקש.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בלגיה דורשת סנקציות אירופיות על ישראל, אחרי תקיפת הדיפלומטים בטייבה (חטיבת בנימין).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שגרירות ישראל בטירנה (אלבניה) נסגרה זמנית, בגלל עימותים בין המשטרה למפגינים נגד הממשלה.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