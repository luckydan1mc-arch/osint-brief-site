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16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בלילה (23:41) דווח שתא״ל חוסיין זריפי וראש המודיעין של משמרות המהפכה בסראוואן (דרום-מזרח איראן) חוסלו במארב. בינתיים ארה״ב מחזיקה באזור שתי נושאות מטוסים, ולפי דיווח איראן בכוננות מלאה ל-72 שעות.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(23:41, בלילה): תא״ל חוסיין זריפי וראש מודיעין משמרות המהפכה בסראוואן (דרום-מזרח איראן) חוסלו במארב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(ג׳רוזלם פוסט): חוסלה מפקדת יחידת הנשים בבסיג׳ (מיליציה של משמרות המהפכה). התקיפות נגד כוחות הביטחון באיראן נמשכות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פיקוד המרכז של צבא ארה״ב (17:35): נושאת המטוסים ג׳ורג׳ בוש חזרה לאזור, ועכשיו פועלות בו שתי נושאות מטוסים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(22:40): איראן בכוננות מלאה ל-72 השעות הקרובות, בעקבות דיווח על תקיפה צבאית מתוכננת נגדה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 (00:33, בלילה): מיירט שוגר לעבר מטרת שווא באזור שבו פועלים כוחות צה״ל בדרום לבנון. לא הופעלו התרעות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חזבאללה לקח אחריות על ניסיון להבריח לביירות מאות ק״ג חומר נפץ. כוחות הביטחון הלבנוניים תפסו אותם בשבוע שעבר.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בכיר אמריקני ל-ג׳רוזלם פוסט: מזכיר המדינה רוביו דרש מלבנון שלא להחזיר לחזבאללה את חומרי הנפץ שנתפסו בדרך לביירות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דיפלומטים ל-ג׳רוזלם פוסט: איראן הנחתה את חזבאללה להיערך למלחמה, כי היא מצפה בקרוב לתקיפה אמריקנית באיראן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כפר קרע (ואדי עארה, ליד קו התפר מול חטיבת מנשה), 10:42: משטרה, מג״ב ושב״כ מחפשים חשוד בחמוש במדי צה״ל עם רעלה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שב״כ וימ״מ עצרו שב״ח (שוהה בלתי חוקי) פלסטיני מאיו״ש, שחצה את קו התפר ותכנן פיגוע קרוב במרכז הארץ (גל״צ)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צומת עטרת, כביש 465 (חטיבת בנימין), 22:47: רכב פלסטיני פגע בנער ממאחז סמוך ופצע אותו קל. דובר צה״ל: לא פיגוע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תחקיר צה״ל על הפגיעה בנער בצומת עטרת (בנימין): נערים ממאחז ניסו לחסום רכבים פלסטינים. הנהג הסגיר את עצמו.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ג׳רוזלם פוסט: מתפ״ש השעה את כניסת הסחורות של המגזר הפרטי לרצועה. מלאדנוב, נציג ״מועצת השלום״ של טראמפ בעזה: ״לא מקובל״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חקירת ניסיון הפיגוע בטיסת פליי דובאי לישראל: שני טייסי משנה מלדיביים חשודים שתיאמו עם הטייס העצור לטוס לישראל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ארגנטינה מעמידה לדין 7 איראנים ופעיל חזבאללה על הפיגוע בבניין הקהילה היהודית AMIA ב-1994. בין הנאשמים: וחידי, מפקד משמרות המהפכה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הודעה רשמית מפריז (16:01): צרפת התחילה בפעולות מבצעיות להגנה על סעודיה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