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30 בספטמבר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ניסיון פיגוע בטיסת פליי דובאי לנתב״ג. טייס המשנה ניסה לרסק את המטוס, שנחת בסעודיה. נבדק חשד למעורבות איראנית.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בבוקר טיסת פליי דובאי מדובאי לנתב״ג צללה כ-20 אלף רגל ונחתה ב-09:52 בטאבוק (סעודיה).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גורמים ישראלים: טייס המשנה העומאני דקר את הקברניט האמירתי; צוות נוסף ונוסעים השתלטו עליו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11:58 בהערכת מצב של צה״ל, שב״כ והמוסד גוברת ההערכה לפיגוע; בתחילה דווח על ריב בין הטייסים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החקירה בסעודיה בהובלת המוסד ובסיוע שב״כ; מטוסי צה״ל ישיבו את הנוסעים, בהמתנה לאישור סעודי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טיסות פליי דובאי בנתב״ג מופנות לנקודה מבודדת לבדיקה, כדי לשלול אירוע רחב יותר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12:40 גורם ביטחוני בכיר: נבדק חשד למעורבות איראנית באירוע המטוס; ״אם כן – תשלם ביוקר״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29/9 16:29 נתניהו בתל נוף: ״יש סימנים שלקראת הבחירות האויבים ינסו לתקוף״; Fox: ארה״ב שותפה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מנגד, לפי ynet אין בצה״ל מידע על כך; הרמטכ״ל ביטל ביקור בארה״ב בשל העלאת הכוננות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צבא איראן (29/9 ערב): ״נבצע מתקפה מקדימה אם נזהה כוונות לתקוף אותנו״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גרמניה, איטליה, צרפת ומדינות סקנדינביה הורו לאזרחיהן לעזוב את איראן מיד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09:00 צה״ל: כוחות צק״ח גולני יצאו לרענון אחרי 7 חודשי פעילות בדרום לבנון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29/9 23:46 נעצרה חוליית חיזבאללה בת 3 באגן הירמוך (דרעא, משולש הגבולות).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לפי מנגנוני הביטחון הסוריים, החוליה הכינה משגרי רקטות לתקיפות; המשגרים פורקו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29/9 21:35 התרעת ירי רקטות בנחל עוז (עוטף עזה). זיהוי שווא.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מעצר בכיר חמאס בעזה הניב מודיעין שאפשר את חיסולי הבכירים.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ביקור נתניהו, כ״ץ והרמטכ״ל בפיקוד הדרום בוטל בעקבות אירוע המטוס.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