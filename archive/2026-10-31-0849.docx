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משמרות המהפכה הודיעו ב-30.10 ש-3 מכליות עלו על מוקשים ועלו באש במצר הורמוז. במקביל מנסים מתווכים קטארים בטהרן לחדש את המו״מ הישיר בין ארה״ב לאיראן.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איראן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מתווכים קטארים ניהלו ב-30.10 בטהרן יותר מ-12 שעות של שיחות כדי לחדש את המו״מ הישיר בין ארה״ב לאיראן (Axios, ג׳רוזלם פוסט). דיווח בארה״ב (ynet): מדינות המפרץ הונחו להיערך לחידוש המלחמה כבר ב-4.11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שב״כ, המשטרה וצה״ל (30.10): חייל צה״ל שנעצר בספטמבר ביצע במשך כשנה משימות למודיעין האיראני תמורת כסף, ובהן איסוף מידע על בסיסים וצילום מיירטים. ב-29.10 הוגש נגדו כתב אישום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לבנון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מערכת המשפט הצבאית בלבנון הגישה כתבי אישום נגד אנשים הקשורים לחיזבאללה על הברחת חומרי נפץ במשאית בדהר אל-בידר (הר הלבנון, כביש ביירות–דמשק). לפי UPI הואשמו 8, ולפי NewsCord הואשמו 13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ישראל מנעה ממשלחת בינלאומית, ובה חברי פרלמנט בריטים, להיכנס לאיו״ש בעונת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רצ״ע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 (30.10): צה״ל חיסל ב-29.10 בנוציראת (מרכז הרצועה) את איהאב ג׳מיל אבו טאקיה, מפקד חוליה בזרוע הצבאית של חמאס. אבו טאקיה היה מעורב בהחזקת לפחות 12 חטופים, בהם נועה ארגמני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איטליה: צעיר בן 22 שמזדהה עם הנאציזם נעצר במילאנו בחשד שתכנן פיגועים בבתי כנסת ובמסגד בעיר. לפי דיווחים באיטליה, החשוד פירט כיצד לארוז מטעני חבלה ולהסב כלי נשק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ארה״ב: גבר בן 31 נעצר בפלורידה בחשד שאיים ברשתות החברתיות לבצע ירי המוני בקהילה חרדית חדשה (ג׳רוזלם פוסט). בקליפורניה נחשף תושב שתכנן לרצוח יהודי כי האמין ששירת בצה״ל.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