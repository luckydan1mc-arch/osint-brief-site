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ארה״ב מתגברת את כוחותיה מול איראן: נושאת מטוסים שלישית וכוח מארינס בדרך לאזור, ושר המלחמה האמריקני הגסת׳ ביקר בחשאי בישראל לשיחות על איראן. במצר הורמוז נמשכות התקיפות על ספינות.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פוקס ניוז: ארה״ב שולחת למזה״ת את נושאת המטוסים תיאודור רוזוולט וכוח מארינס, יחד כ-10,000 חיילים. זו תהיה הנושאת השלישית באזור, והכוח יגיע עד סוף נובמבר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מצר הורמוז: משמרות המהפכה טוענים ש-2 מכליות עלו על מוקשים ועלו באש. מכלית נוספת נפגעה מירי ליד עומאן, והשריפה כובתה (ארגון הסחר הימי הבריטי). מזכ״ל ארגון הספנות הבינלאומי (IMO): 24 ספינות הותקפו, וכ-6,000 מלחים לכודים באזור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עיראק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עיראק סגרה מעברי גבול עם איראן, ובהם שלמצ׳ה ושיב (דרום עיראק) (רויטרס). ג׳רוזלם פוסט: הסגירה באה אחרי תקיפות אוויריות בצד האיראני, שבהן נהרג אזרח עיראקי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אוגדה 91 השמידה יותר מ-540 תשתיות טרור באל-ח׳יאם, טיר חרפא, מיס אל-ג׳בל ומג׳דל זון (דרום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משלחות של צה״ל ושל צבא לבנון נפגשו לשיחות בתיווך אמריקני במטה פיקוד המרכז האמריקני (CENTCOM) בטמפה, פלורידה. צה״ל: צבא לבנון לא מונע מחיזבאללה להתעצם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המשטרה חוקרת חשד להצתת מבנה בבורקא ועימות בעין יברוד (חטיבת בנימין). בעין יברוד נפצעו קל 2 פלסטינים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ההצבעה לכנסת בצה״ל נפתחה (21.10) ב-850 קלפיות צבאיות בכל הגזרות, כולל ברצועה, בלבנון ובסוריה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חוסל בג׳באליה (צפון הרצועה) תאמר אלצבאע׳, מהחוליה שחטפה ורצחה את שני לוק. 4 מחמשת חברי החוליה חוסלו, והחמישי עצור בישראל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ושב״כ חיסלו ברצועה מחבל נוח׳בה שהשתתף בתכנון פיגוע המטען שבו נהרגו 4 לוחמי צוות טנק מגדוד 52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ארקיע עצרה את מכירת הכרטיסים לטיסות למרקש (מרוקו) עד להודעה חדשה, בהנחיית גורמי הביטחון בישראל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לונדון: גבר הואשם בתקיפת 3 נשים יהודיות בסטמפורד היל, אחת מהן עם עגלת תינוק. המשטרה חוקרת את התקיפה כפשע שנאה.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אלבניה: יום שביעי של מהומות נגד הממשלה. כ-300 פצועים, יותר ממחציתם שוטרים, ומבני ממשלה ובנקים הוצתו.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סודן: יותר מ-300 הרוגים בתקיפות כטב״מים של צבא סודן על שוק דלק ועל משאית של אבלים.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