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22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ארה״ב מוציאה דיפלומטים ממדינות המפרץ ומקטינה את הכוחות שלה בבסיסים במזה״ת, בגלל איומים מאיראן ומהמורדים החות׳ים. משרד החוץ האמריקני הורה לעובדים לא חיוניים לעזוב את סעודיה, ולפי רויטרס הוא נערך להורות על כך גם בקטאר, באיחוד האמירויות, בבחריין ובירדן.</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60" w:after="20" w:line="254" w:lineRule="auto"/>
            </w:pPr>
            <w:r>
              <w:rPr>
                <w:rFonts w:ascii="Calibri" w:hAnsi="Calibri" w:cs="David"/>
                <w:b/>
                <w:color w:val="C41E3A"/>
                <w:sz w:val="22"/>
                <w:szCs w:val="22"/>
                <w:bCs/>
                <w:rtl/>
              </w:rPr>
              <w:t>איראן</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משרד החוץ האמריקני הורה לעובדים לא חיוניים ולבני משפחותיהם לעזוב את סעודיה (סי-בי-אס, פוליטיקו). רויטרס: נערך להורות על כך גם בקטאר, באמירויות, בבחריין ובירדן</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אן-בי-סי ו-סי-בי-אס: צבא ארה״ב מצמצם בשקט את מספר החיילים בבסיסים במזה״ת, בגלל איומים מאיראן ומהמורדים החות׳ים</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אקסיוס: עשרות מטוסי קרב ומטוסי תדלוק של חיל האוויר טסו כ-1,300 ק״מ עד גבול איראן, בגיחה במסלול של תקיפה כדי להרתיע. זה קרה ביום שבו שר ההגנה האמריקני הגסת׳ ביקר בישראל</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ראש הממשלה נתניהו בטקס סיום קורס קצינים (21.10): הנחה את צה״ל ואת המוסד להפיל את המשטר באיראן. גורם ביטחוני (ynet): לא מכירים את המידע שהציג</w:t>
            </w:r>
          </w:p>
          <w:p>
            <w:pPr>
              <w:bidi/>
              <w:spacing w:before="60" w:after="20" w:line="254" w:lineRule="auto"/>
            </w:pPr>
            <w:r>
              <w:rPr>
                <w:rFonts w:ascii="Calibri" w:hAnsi="Calibri" w:cs="David"/>
                <w:b/>
                <w:color w:val="C41E3A"/>
                <w:sz w:val="22"/>
                <w:szCs w:val="22"/>
                <w:bCs/>
                <w:rtl/>
              </w:rPr>
              <w:t>עיראק</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עיראק סגרה מעברי גבול עם איראן, ובהם שלמצ׳ה ושיב בדרום עיראק (רויטרס). ג׳רוזלם פוסט: הסגירה באה אחרי תקיפות אוויריות בצד האיראני, שבהן נהרג אזרח עיראקי</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איו״ש</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חשד לפיגוע דריסה ליד רמת מגרון (חטיבת בנימין) ב-21.10 בשעה 17:25: אדם נפצע קל מרכב מסחרי שנמלט. ערוץ 7: כוחות הביטחון עצרו את הרכב ליד עפרה (חטיבת בנימין)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עיכב (21.10) כ-90 פעילים שליוו מסיק זיתים לא מתואם של פלסטינים ליד ביתר עילית (חטיבת עציון). ביניהם המועמד הדמוקרטי לקונגרס בראד לנדר, שוחרר באזהרה. המשטרה: 32 שוחררו בתנאי הרחקה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המשטרה עצרה 10 חשודים בתקיפות של מתנחלים רעולי פנים על פלסטינים, עיתונאי אמריקני ודיפלומטים אירופים בעונת המסיק (בי-בי-סי). הנשיא הרצוג קרא לפעול נגד המתנחלים האלימים</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קבר אלעזר הכהן בעוורתא (חטיבת שומרון) הוצת ב-21.10, ואין נפגעים. החשודים נמלטו לפני שכוחות צה״ל הגיעו, ומשטרת מחוז ש״י פתחה בחקירה. הקבר שופץ בערב</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54" w:lineRule="auto"/>
            </w:pPr>
            <w:r>
              <w:rPr>
                <w:rFonts w:ascii="Calibri" w:hAnsi="Calibri" w:cs="David"/>
                <w:b/>
                <w:color w:val="A66300"/>
                <w:sz w:val="22"/>
                <w:szCs w:val="22"/>
                <w:bCs/>
                <w:rtl/>
              </w:rPr>
              <w:t>רצ״ע</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ynet: בכירי חמאס העבירו לישראל דרך שליח האו״ם מסר: ״ערוכים למתקפה נוספת כמו 7 באוקטובר״ בישראל, באיו״ש ובחו״ל</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ושב״כ חיסלו ברצועה מחבל נוח׳בה שהשתתף בתכנון פיגוע המטען שבו נהרגו 4 לוחמי צוות טנק מגדוד 52</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ארקיע עצרה את מכירת הכרטיסים לטיסות למרקש (מרוקו) עד להודעה חדשה, בהנחיית גורמי הביטחון בישראל</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אלבניה: במהלך המהומות נגד הממשלה פורסמו קריאות לתקוף את בית הכנסת היחיד במדינה.</w:t>
            </w:r>
            <w:r>
              <w:rPr>
                <w:rFonts w:ascii="Calibri" w:hAnsi="Calibri" w:cs="David"/>
                <w:b w:val="0"/>
                <w:color w:val="707A87"/>
                <w:sz w:val="16"/>
                <w:szCs w:val="16"/>
                <w:rtl/>
              </w:rPr>
              <w:t>‏  ynetnews‏</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צרפת: המשטרה אסרה הפגנות בחלקים מפריז, ועוצר הלילה בערים הוארך לקראת גל מחאה נוסף בסופ״ש. נשיא צרפת מקרון דחה את הטענות של טראמפ שהמהגרים אשמים במהומות</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יוון: אלפי סטודנטים, מורים ועובדי מדינה הפגינו (21.10) באתונה, בסלוניקי ובערים נוספות נגד כשלים בחינוך הציבורי, בהשראת המחאות בצרפת</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