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21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ארה״ב שולחת למזה״ת נושאת מטוסים שלישית וכ-10,000 חיילים. במצר הורמוז נפגעו עוד מכליות: איראן טוענת ששתיים עלו על מוקשים.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פוקס ניוז: ארה״ב שולחת את נושאת המטוסים תיאודור רוזוולט וכוח מארינס, יחד כ-10,000 חיילים. זו הנושאת השלישית באזור, והכוח יגיע עד סוף נובמבר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עיראק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עיראק סגרה מעברי גבול עם איראן, ובהם שלמצ׳ה ושיב בדרום עיראק (רויטרס). ג׳רוזלם פוסט: הסגירה באה אחרי תקיפות אוויריות בצד האיראני, שבהן נהרג אזרח עיראקי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משלחות של צה״ל ושל צבא לבנון נפגשו לשיחות בתיווך אמריקני במטה פיקוד המרכז האמריקני (CENTCOM) בטמפה, פלורידה. צה״ל: צבא לבנון לא מונע מחיזבאללה להתעצם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ההצבעה לכנסת בצה״ל נפתחה (21.10) ב-850 קלפיות צבאיות בכל הגזרות, כולל ברצועה, בלבנון ובסוריה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חשד לפיגוע דריסה ליד רמת מגרון (חטיבת בנימין) ב-17:25: אדם נפצע קל מרכב מסחרי שנמלט. ערוץ 7: כוחות הביטחון עצרו את הרכב ליד עפרה (חטיבת בנימין)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צה״ל עיכב ליד ביתר עילית (חטיבת עציון) כ-90 מתנדבים שליוו מסיק זיתים לא מתואם של פלסטינים. בין המעוכבים המועמד הדמוקרטי לקונגרס בראד לנדר, שוחרר באזהרה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צה״ל: חוסל בג׳באליה (צפון הרצועה) תאמר אלצבאע׳, מהחוליה שחטפה ורצחה את שני לוק. 4 מחמשת חברי החוליה חוסלו, והחמישי עצור בישראל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ארקיע עצרה את מכירת הכרטיסים לטיסות למרקש (מרוקו) עד להודעה חדשה, בהנחיית גורמי הביטחון בישראל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לונדון: גבר הואשם בתקיפת 3 נשים יהודיות בסטמפורד היל, אחת מהן עם עגלת תינוק. המשטרה חוקרת את התקיפה כפשע שנאה.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בי-בי-סי‏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אלבניה: יום שביעי של מהומות נגד הממשלה. כ-300 פצועים, יותר ממחציתם שוטרים, ומבני ממשלה ובנקים הוצתו.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בי-בי-סי‏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סודן: יותר מ-300 הרוגים בתקיפות כטב״מים של צבא סודן על שוק דלק ועל משאית של אבלים.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בי-בי-סי‏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