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29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מחבל קטין המזוהה עם דאע״ש תקף ב-28.10 בבוקר בסכינים שוטר שאבטח את שגרירות ישראל בבלגרד (סרביה). השוטר נפצע קל, ירה בתוקף והרג אותו. סרביה העלתה את הכוננות מפני טרור לדרגה הגבוהה ביותר.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סגן נשיא ארה״ב ונס שלח בהוראת טראמפ מכתב לבכיר האיראני מוחסן רזאעי (מהזרם הניצי בטהרן), והציע לחדש מיד שיחות מקיפות, כולל על תוכנית הגרעין.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וול סטריט ג׳ורנל, ניו יורק טיימס‏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מתווכים מקטאר העבירו לאיראן טיוטת הסכם לסיום המלחמה, ובה מתווה של 7 ימים לצעדים בוני אמון. בכיר איראני לרויטרס: הרעיונות ״בלתי קבילים״, ואין גמישות בגרעין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צבא איראן: מכלית עלתה על מוקש ליד מצר הורמוז ועלתה באש (Kurdistan24)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ראש סבא״א (הסוכנות הבינלאומית לאנרגיה אטומית) גרוסי במועצת הביטחון: אין סימן שאיראן ניסתה לשקם את מתקני הגרעין שהותקפו, אבל היא עדיין מונעת מהפקחים להגיע אליהם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צה״ל: כוחות צה״ל ומג״ב פעלו בשמונה כפרים בחטיבת שומרון וביצעו כ-300 איתורים, הרסו 12 אנדרטאות שמסיתות לטרור ו-2 בתי מחבלים. לפי סרוגים, ב-72 שעות נעצרו 8 מבוקשים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 (28.10): ב-25 וב-26.10 חוסלו בח׳אן יונס ובעיר עזה 3 מפקדים בחמאס. שניים מהם השתתפו בטבח 7.10: מפקד נוח׳בה (כוח העילית של חמאס) שפשט על מוצב סופה, ומפקד מחלקה בגדוד מזרח ג׳באליה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סרביה: ב-28.10 בבוקר תקף קטין בשתי סכינים שוטר ז׳נדרמריה שאבטח את שגרירות ישראל בבלגרד, וצעק ״אללה אכבר״. השוטר נפצע קל, ירה בתוקף והרג אותו.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שר הפנים הסרבי איביצה דאצ׳יץ׳: שירותי הביטחון הכירו את תוקף שגרירות ישראל בבלגרד כמזוהה עם דאע״ש ועקבו אחריו לפני הפיגוע. ynet: בחשבון האינסטגרם של התוקף הופיע דגל דאע״ש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סרביה הגדירה את התקיפה בשגרירות ישראל בבלגרד פיגוע טרור, והעלתה את רמת הכוננות מפני טרור לדרגה הגבוהה ביותר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אתיופיה: איש עסקים ישראלי בן 48 נמצא מת בשירותים של מסעדה באדיס אבבה. המשטרה המקומית עצרה חשודים בהרעלתו, וישראל פועלת להשיב את גופתו ארצה.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