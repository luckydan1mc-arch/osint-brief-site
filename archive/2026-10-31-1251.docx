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64000" cy="7177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1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8"/>
                <w:szCs w:val="38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5"/>
                <w:szCs w:val="25"/>
                <w:bCs/>
                <w:rtl/>
              </w:rPr>
              <w:t>ארה״ב הנחתה את מדינות המפרץ להיערך לסבב תקיפות קצר ועצים נגד איראן, שעשוי להתחיל כבר ב-4.11. במקביל ניהלו מתווכים קטארים שיחות בטהרן לחידוש המו״מ הישיר בין ארה״ב לאיראן.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4"/>
          <w:szCs w:val="1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8"/>
                <w:szCs w:val="28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איראן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פקיד באיראן: כוחות אמריקניים תקפו הבוקר (31.10) שתי סירות דיג ליד האי קשם (מצר הורמוז). אדם אחד נפצע ושניים נעדרים.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רויטרס, בציטוט התקשורת הממלכתית באיראן‏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לבנון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מערכת המשפט הצבאית בלבנון האשימה אנשים הקשורים לחיזבאללה בהברחת חומרי נפץ במשאית בדהר אל-בידר (כביש ביירות–דמשק). לפי UPI הואשמו 8, ולפי NewsCord הואשמו 13.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איו״ש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ישראל מנעה ממשלחת בינלאומית, ובה חברי פרלמנט בריטים, להיכנס לאיו״ש בעונת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איטליה: צעיר בן 22 שמזדהה עם הנאציזם נעצר במילאנו בחשד שתכנן פיגועים בבתי כנסת ובמסגד בעיר.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ארה״ב: גבר בן 31 נעצר בפלורידה בחשד שאיים לבצע ירי המוני בקהילה חרדית (ג׳רוזלם פוסט). בקליפורניה נחשף תושב שתכנן לרצוח יהודי כי האמין ששירת בצה״ל.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