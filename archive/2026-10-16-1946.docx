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16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לפי דיווח, תא״ל חוסיין זריפי וראש המודיעין של משמרות המהפכה בסראוואן (דרום-מזרח איראן) חוסלו במארב בלילה. לפי דיווח נוסף, איראן בכוננות מלאה ל-72 שעות בשל תקיפה צבאית שמתוכננת נגדה.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(23:41 ב-15.10, בלילה): תא״ל חוסיין זריפי וראש מודיעין משמרות המהפכה בסראוואן (דרום-מזרח איראן) חוסלו במארב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המכון למדע וביטחון בינלאומי בוושינגטון, לפי תמונות לוויין: איראן משקמת מהר את מתקן הגרעין טאלקאן 2, שישראל תקפה פעמיים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מיירטים שוגרו לעבר מטרת שווא (00:33, בלילה) ולעבר מטרה אווירית חשודה (19:33) באזור שבו פועל צה״ל בדרום 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דיפלומטים ל-ג׳רוזלם פוסט: איראן הנחתה את חזבאללה להיערך למלחמה, כי היא מצפה בקרוב לתקיפה אמריקנית באיראן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בכיר אמריקני ל-ג׳רוזלם פוסט: מזכיר המדינה רוביו דרש מלבנון לא להחזיר לחזבאללה את חומרי הנפץ שנתפסו בדרך לביירות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ח׳רבת אבו פלאח (חטיבת בנימין), 16.10: צלמת ״וושינגטון פוסט״ נפצעה בחיכוך אלים בין ישראלים לפלסטינים במסיק זיתים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 על החיכוך בח׳רבת אבו פלאח (בנימין): הכוחות ירו בחשוד שרץ לעברם עם עצם חד. משטרת מחוז ש״י חוקרת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(13:33): פלסטינים מדיר בלוט יידו אבנים במטיילים ליד בית אריה (חטיבת אפרים). 2 נפצעו קל, צה״ל עצר 12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כפר קרע (ואדי עארה, מרחב מנשה), 18:28: נעצר חשוד שלבש מדי צה״ל ורעלה, ולידו רובה M16 מוסלק. המשטרה: הרקע פלילי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ג׳רוזלם פוסט: מתפ״ש השעה את כניסת הסחורות של המגזר הפרטי לרצועה. מלאדנוב, נציג ״מועצת השלום״ של טראמפ בעזה: ״לא מקובל״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חקירת ניסיון הפיגוע בטיסת פליי דובאי לישראל: שני טייסי משנה מלדיביים חשודים שתיאמו עם הטייס העצור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דיווח: האקרים מפיצים ברשת עשרות אלפי מסמכים עם פרטים אישיים של שוטרים ושל חיילי צה״ל. מקור הדליפה לא ידוע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ארגנטינה מעמידה לדין 7 איראנים ופעיל חזבאללה על הפיגוע בבניין הקהילה היהודית AMIA ב-1994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