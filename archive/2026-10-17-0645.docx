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827999" cy="6878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687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6"/>
                <w:szCs w:val="36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17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איראן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המכון למדע וביטחון בינלאומי בוושינגטון, לפי תמונות לוויין: איראן משקמת מהר את מתקן הגרעין טאלקאן 2, שישראל תקפה פעמיים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תימן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נשיא ארה״ב טראמפ: ישראל ״סייעה הרבה״ לסעודיה במלחמתה במורדים החות׳ים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לבנון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דובר צה״ל, 16.10: שוגר מיירט לעבר מטרה אווירית חשודה (19:33), ושוגרו שניים לעבר מטרת שווא (19:57), באזור שבו פועל צה״ל בדרום לבנון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בכיר אמריקני ל-ג׳רוזלם פוסט: מזכיר המדינה רוביו דרש מלבנון לא להחזיר לחזבאללה חומרי נפץ שנתפסו בדרך לביירות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איו״ש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ח׳רבת אבו פלאח (חטיבת בנימין), 16.10: צלמת ״וושינגטון פוסט״ נפצעה בחיכוך אלים בין ישראלים לפלסטינים במסיק זיתים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דובר צה״ל על החיכוך בח׳רבת אבו פלאח (בנימין): הכוחות ירו לעבר חשוד שרץ לעברם עם חפץ חד. משטרת ש״י חוקרת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דיווח (13:33, 16.10): פלסטינים מדיר בלוט יידו אבנים במטיילים ליד בית אריה (חטיבת אפרים). 2 נפצעו קל, צה״ל עצר 12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כפר קרע (ואדי עארה, מרחב מנשה), 18:28 ב-16.10: נעצר חשוד שלבש מדי צה״ל ורעלה, ולידו רובה M16 שהוסלק באדמה. המשטרה: הרקע פלילי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רצ״ע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דובר צה״ל (17:04, 16.10): ב-14.10 חוסל בדרום הרצועה מאהר אלחציני, ראש חוליית נוח׳בה (כוח העילית של חמאס) שפשט על מחנה רעים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ג׳רוזלם פוסט: מתפ״ש השעה את כניסת הסחורות של המגזר הפרטי לרצועה. מלאדנוב, נציג ״מועצת השלום״ של טראמפ בעזה: ״לא מקובל״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9AA6B4"/>
              <w:bottom w:val="single" w:sz="4" w:space="0" w:color="DDE4EC"/>
              <w:right w:val="single" w:sz="4" w:space="0" w:color="DDE4EC"/>
            </w:tcBorders>
            <w:shd w:val="clear" w:color="auto" w:fill="FAFBFD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707A87"/>
                <w:sz w:val="27"/>
                <w:szCs w:val="27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707A87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707A87"/>
                <w:sz w:val="23"/>
                <w:szCs w:val="23"/>
                <w:rtl/>
              </w:rPr>
              <w:t>ללא אירוע חדש ב-24 השעות האחרונות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