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3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הבוקר, בשמחת תורה, תקף צה״ל דירה בעיר עזה כדי לחסל את עלי אל-עאמודי. הוא סגן ראש הלשכה המדינית של חמאס, ונחשב למי שמנהל בפועל את הרצועה. גורלו לא אושר רשמית, ולפי גורם ישראלי הסיכוי ששרד נמוך. במקביל קבע התובע הכללי של האמירויות שניסיון ריסוק טיסת פליי דובאי לישראל (30/9) היה פעולת טרור.</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דרום</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C41E3A"/>
                <w:sz w:val="22"/>
                <w:szCs w:val="22"/>
                <w:bCs/>
                <w:rtl/>
              </w:rPr>
              <w:t>רצ״ע</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הבוקר (שמחת תורה, 3 שנים לטבח): צה״ל תקף דירה בעיר עזה כדי לחסל את עלי אל-עאמודי.</w:t>
            </w:r>
            <w:r>
              <w:rPr>
                <w:rFonts w:ascii="Calibri" w:hAnsi="Calibri" w:cs="David"/>
                <w:b w:val="0"/>
                <w:color w:val="707A87"/>
                <w:sz w:val="16"/>
                <w:szCs w:val="16"/>
                <w:rtl/>
              </w:rPr>
              <w:t>‏  ג׳רוזלם פוסט‏</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אל-עאמודי הוא סגן ראש הלשכה המדינית של חמאס, ונחשב ליורש סינוואר ולמי שמנהל בפועל את הרצועה</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מקורות פלסטיניים: לפחות 5 הרוגים בבניין שהותקף (ynet). גורלו של אל-עאמודי לא אושר רשמית</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גורם ישראלי: אל-עאמודי היה בדירה יחד עם מחבלים נוספים, והסיכוי ששרד נמוך</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איראן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דיווח (ג׳רוזלם פוסט): טראמפ שוקל לחדש את התקיפות באיראן. הפנטגון מתכנן לתגבר את הכוחות הימיים במזה״ת</w:t>
            </w:r>
          </w:p>
          <w:p>
            <w:pPr>
              <w:bidi/>
              <w:spacing w:before="60" w:after="20" w:line="254" w:lineRule="auto"/>
            </w:pPr>
            <w:r>
              <w:rPr>
                <w:rFonts w:ascii="Calibri" w:hAnsi="Calibri" w:cs="David"/>
                <w:b/>
                <w:color w:val="A66300"/>
                <w:sz w:val="22"/>
                <w:szCs w:val="22"/>
                <w:bCs/>
                <w:rtl/>
              </w:rPr>
              <w:t>תימן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רויטרס: סעודיה נערכת לפעולה נרחבת נגד החות׳ים, ובה ישתתפו יותר מ-100,000 חיילים תימנים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שר החוץ של פקיסטן: 6 מדינות רוצות להצטרף ל״ברית מכה״. דיווח (ynet): נערכים למבצע בים האדום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ה-FBI עצר בארה״ב חשוד שניסה לרכוש לחות׳ים רכיבים לכטב״מים (ר׳ בינ״ל ביטחוני)</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0B5FA5"/>
                <w:sz w:val="25"/>
                <w:szCs w:val="25"/>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54" w:lineRule="auto"/>
            </w:pPr>
            <w:r>
              <w:rPr>
                <w:rFonts w:ascii="Calibri" w:hAnsi="Calibri" w:cs="David"/>
                <w:b/>
                <w:color w:val="0B5FA5"/>
                <w:sz w:val="22"/>
                <w:szCs w:val="22"/>
                <w:bCs/>
                <w:rtl/>
              </w:rPr>
              <w:t>לבנון</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לפי התחקיר הראשוני, שני רכבים התנגשו בגלל בוץ וגשם. 6 מהפצועים פונו לבית חולים</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54" w:lineRule="auto"/>
            </w:pPr>
            <w:r>
              <w:rPr>
                <w:rFonts w:ascii="Calibri" w:hAnsi="Calibri" w:cs="David"/>
                <w:b/>
                <w:color w:val="A66300"/>
                <w:sz w:val="22"/>
                <w:szCs w:val="22"/>
                <w:bCs/>
                <w:rtl/>
              </w:rPr>
              <w:t>איו״ש</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הבוקר תקפו פורעים יהודים פלסטינים ורכוש בעוצרין (דרום-מזרח לשכם, חטיבת שומרון)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לפי הפלסטינים, הפורעים תקפו באלות פלסטיני בן 50 במסיק, ושטחים הוצתו צפונית לשכם (שומרון).</w:t>
            </w:r>
            <w:r>
              <w:rPr>
                <w:rFonts w:ascii="Calibri" w:hAnsi="Calibri" w:cs="David"/>
                <w:b w:val="0"/>
                <w:color w:val="707A87"/>
                <w:sz w:val="16"/>
                <w:szCs w:val="16"/>
                <w:rtl/>
              </w:rPr>
              <w:t>‏  ynet‏</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דובר צה״ל: הפורעים נמלטו לפני שהכוחות הגיעו. משטרת מחוז ש״י (תחנת אריאל) פתחה בחקירה ואוספת ראיות</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המפגע הוא המאם אל-המאמי (אב עומאני, אם סורית). לפי החשד הוקצן בסוריה, ועומאן קרקעה אותו.</w:t>
            </w:r>
            <w:r>
              <w:rPr>
                <w:rFonts w:ascii="Calibri" w:hAnsi="Calibri" w:cs="David"/>
                <w:b w:val="0"/>
                <w:color w:val="707A87"/>
                <w:sz w:val="16"/>
                <w:szCs w:val="16"/>
                <w:rtl/>
              </w:rPr>
              <w:t>‏  וול סטריט ג׳ורנל, סי-אן-אן‏</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הוא נחקר באמירויות ומשתף פעולה. לפי הפרטים שנמסרו, הודה שהתכוון לרסק את המטוס בישראל.</w:t>
            </w:r>
            <w:r>
              <w:rPr>
                <w:rFonts w:ascii="Calibri" w:hAnsi="Calibri" w:cs="David"/>
                <w:b w:val="0"/>
                <w:color w:val="707A87"/>
                <w:sz w:val="16"/>
                <w:szCs w:val="16"/>
                <w:rtl/>
              </w:rPr>
              <w:t>‏  רויטרס‏</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בלילה נחתו בנתב״ג 2 טיסות החילוץ הראשונות מדובאי</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ניו יורק טיימס: ישראל הזהירה את גרמניה מפני פגיעה בהכוונת איראן בבסיסי ארה״ב ברמשטיין ובשפנגדהלם</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ה-FBI עצר בארה״ב חשוד שניסה לרכוש לחות׳ים רכיבים לכטב״מים</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