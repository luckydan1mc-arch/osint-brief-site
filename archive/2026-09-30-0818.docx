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756000" cy="6280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" cy="628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4"/>
                <w:szCs w:val="34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30 בספטמבר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2"/>
                <w:szCs w:val="22"/>
                <w:bCs/>
                <w:rtl/>
              </w:rPr>
              <w:t>נתניהו הזהיר מתקיפה לפני הבחירות; איראן מאיימת במתקפה מקדימה, מדינות אירופה מפנות אזרחים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8"/>
          <w:szCs w:val="8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5"/>
                <w:szCs w:val="25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איראן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שתי טייסות קרב אמריקניות הוצבו בבסיס עובדה. גורמי ביטחון: רוטציה שגרתית.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ערוץ 12, טיימס אוף ישראל‏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צבא איראן (29/9 ערב): ״נבצע מתקפה מקדימה אם נזהה כוונות של האויבים לתקוף אותנו״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21:11 האוצר האמריקני הטיל סנקציות על 10 גורמי רכש נשק לאיראן, בהם נציג משהב״ט בבייג׳ינג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דיווח: איראן מציעה עד 40 אלף דולר למי שילכוד או יהרוג חיילים אמריקנים במזה״ת.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C41E3A"/>
                <w:sz w:val="22"/>
                <w:szCs w:val="22"/>
                <w:bCs/>
                <w:rtl/>
              </w:rPr>
              <w:t>תימן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דובר החות׳ים טען שמתחילת ההסלמה סעודיה ביצעה 1,123 תקיפות בתימן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לבנון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אל-מנצורי (דרום לבנון): צוות הקרב של חטיבה 55 סיים את פעילותו בכפר — הושמדו מעל 600 תשתיות טרור, ובבית אזרחי אותר תוואי תת-קרקעי.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דובר צה״ל‏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שני חשודים שחדרו למרחב הביטחוני והתקרבו לכוחות נוטרלו בירי. אין נפגעים לכוחותינו.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דובר צה״ל‏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צבא לבנון: איתר ופירק מכשיר ריגול ישראלי בוואדי זבקין (מרחב צור, דרום לבנון)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סוריה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לפי ההודעה, החוליה הכינה משגרי רקטות לתקיפות; המשגרים פורקו והחקירה נמשכת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איו״ש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29/9 03:33 התרעה על חדירת מחבלים בחוות מגנזי (מרחב שומרון); ב-04:39 החשש נשלל (פקע״ר)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3 לוחמי מג״ב נפצעו קל; השבת משפחה פלסטינית לביתה לא הושלמה; 2 נעצרו (דובר צה״ל), לפי ynet 3 עצורים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ארה״ב על הפרעות בג׳אלוד (חטיבת שומרון) בליל 28-29/9: ״מגנים אלימות מכל הצדדים״.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לפי ynet, יותר מ-100 איש השתתפו בפרעות, כולל תקיפת כוחות הביטחון; רק 3 עדיין עצורים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54" w:lineRule="auto"/>
            </w:pPr>
            <w:r>
              <w:rPr>
                <w:rFonts w:ascii="Calibri" w:hAnsi="Calibri" w:cs="David"/>
                <w:b/>
                <w:color w:val="A66300"/>
                <w:sz w:val="22"/>
                <w:szCs w:val="22"/>
                <w:bCs/>
                <w:rtl/>
              </w:rPr>
              <w:t>רצ״ע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בליל 28-29/9 צה״ל ושב״כ חיסלו את עז אלדין ביכ, מפקד חטיבת צפון הרצועה של חמאס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שר הביטחון כ״ץ: ״גם ראשי החמאס בחו״ל על הכוונת״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21:35 צבע אדום בנחל עוז (עוטף עזה): זיהוי שווא.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דובר צה״ל‏</w:t>
            </w:r>
          </w:p>
          <w:p>
            <w:pPr>
              <w:bidi/>
              <w:spacing w:before="0" w:after="40" w:line="254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דיווח: מעצר בכיר חמאס בעזה הניב מודיעין שאפשר את חיסולי הבכירים.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46" w:type="dxa"/>
              <w:start w:w="140" w:type="dxa"/>
              <w:bottom w:w="46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לפי גל״צ, במערכת הביטחון הופתעו מדברי נתניהו; לפי Fox News, המודיעין האמריקני שותף להערכה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גורם צבאי לשרים: ״מזהים איום, זה לא אומר שמחר בבוקר אנחנו בלחימה, אבל צריך להיות ערוכים״ (עמיאל ירחי)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ארה״ב צפויה להעביר לישראל בקרוב מטוסי קרב, בהם F-22, וגם מטוסי תדלוק</w:t>
            </w:r>
          </w:p>
          <w:p>
            <w:pPr>
              <w:bidi/>
              <w:spacing w:before="0" w:after="40" w:line="254" w:lineRule="auto"/>
              <w:ind w:left="312" w:hanging="227"/>
            </w:pPr>
            <w:r>
              <w:rPr>
                <w:rFonts w:ascii="Calibri" w:hAnsi="Calibri" w:cs="David"/>
                <w:b w:val="0"/>
                <w:color w:val="A66300"/>
                <w:sz w:val="21"/>
                <w:szCs w:val="21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1"/>
                <w:szCs w:val="21"/>
                <w:rtl/>
              </w:rPr>
              <w:t>16:29 נתניהו בבסיס חה״א תל נוף: ״יש סימנים שלקראת הבחירות האויבים שלנו ינסו לתקוף אותנו״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