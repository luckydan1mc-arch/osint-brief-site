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27999" cy="6878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687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6"/>
                <w:szCs w:val="36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22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4"/>
                <w:szCs w:val="24"/>
                <w:bCs/>
                <w:rtl/>
              </w:rPr>
              <w:t>ארה״ב הורתה לעובדים לא חיוניים בשגרירות לעזוב את סעודיה, ולפי NBC ו-CBS היא גם מצמצמת כוחות בבסיסים במזה״ת. משמרות המהפכה טוענים ש-7 ספינות נפגעו בלילה במפרץ ובהורמוז.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7"/>
                <w:szCs w:val="27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איראן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משרד החוץ האמריקני הורה לעובדים לא חיוניים ולמשפחותיהם לעזוב את סעודיה (סי-בי-אס). רויטרס: נערך להורות על כך גם בקטאר, באמירויות, בבחריין ובירדן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אן-בי-סי ו-סי-בי-אס: צבא ארה״ב מצמצם בשקט כוחות בבסיסים בירדן, בקטאר ובכווית, בגלל איומים מאיראן ומהמורדים החות׳ים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ראש הממשלה נתניהו (21.10): הנחה את צה״ל ואת המוסד להפיל את המשטר באיראן. גורם ביטחוני (ynet): לא מכירים את המידע שהציג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אקסיוס: עשרות מטוסי קרב ותדלוק של חיל האוויר טסו כ-1,300 ק״מ עד גבול איראן, בגיחה במסלול של תקיפה כדי להרתיע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איו״ש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חשד לפיגוע דריסה ליד רמת מגרון (חטיבת בנימין) ב-21.10 בשעה 17:25: אדם נפצע קל מרכב מסחרי שנמלט. ערוץ 7: הרכב נעצר ליד עפרה (חטיבת בנימין)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צה״ל עיכב (21.10) כ-90 פעילים שליוו מסיק זיתים לא מתואם ליד ביתר עילית (חטיבת עציון). ביניהם המועמד לקונגרס בראד לנדר, ששוחרר באזהרה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המשטרה עצרה 10 חשודים בתקיפות של מתנחלים רעולי פנים על פלסטינים, עיתונאי אמריקני ודיפלומטים אירופים במסיק.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בי-בי-סי‏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קבר אלעזר הכהן בעוורתא (חטיבת שומרון) הוצת ב-21.10, ואין נפגעים. החשודים נמלטו ומשטרת מחוז ש״י חוקרת. הקבר שופץ בערב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רצ״ע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ynet: בכירי חמאס העבירו לישראל דרך שליח האו״ם מסר: ״ערוכים למתקפה נוספת כמו 7 באוקטובר״ בישראל, באיו״ש ובחו״ל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צה״ל ושב״כ חיסלו ברצועה מחבל נוח׳בה שהשתתף בתכנון פיגוע המטען שבו נהרגו 4 לוחמי צוות טנק מגדוד 52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אלבניה: במהלך המהומות נגד הממשלה פורסמו קריאות לתקוף את בית הכנסת היחיד במדינה.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ynetnews‏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צרפת: המשטרה אסרה הפגנות בחלקים מפריז, והעוצר הלילי הוארך לקראת גל מחאה בסופ״ש. יותר מ-2,500 נעצרו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איטליה: 500 צנחנים מחטיבת פולגורה יוצבו במילאנו אחרי המהומות. הממשלה בודקת אם סוכנים רוסים ליבו אותן.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Bloomberg‏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יוון: אלפי סטודנטים, מורים ועובדי מדינה הפגינו (21.10) באתונה ובסלוניקי נגד כשלים בחינוך, בהשראת המחאות בצרפת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