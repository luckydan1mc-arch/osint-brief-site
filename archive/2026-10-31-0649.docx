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תוקף צעיר צעק ״אללה אכבר״ ותקף שוטר ז׳נדרמריה שאבטח את שגרירות ישראל בבלגרד (סרביה). השוטר ירה בתוקף והרג אותו (BBC, Fox).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לבנון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מערכת המשפט הצבאית בלבנון הגישה כתבי אישום נגד אנשים הקשורים לחיזבאללה על הברחת חומרי נפץ במשאית בדהר אל-בידר (הר הלבנון, כביש ביירות–דמשק). לפי UPI הואשמו 8, ולפי NewsCord הואשמו 13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כוחות הביטחון פוצצו ב-30.10 בחברון (חטיבת יהודה) את בתי שני המחבלים מפיגוע הירי בצומת יהודה, שבו נהרגו סמ״ר רון יונתן רויטמן וסמל יובל שי סוילם. תושבי השכונה פונו לפני ההריסה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ישראל מנעה ממשלחת בינלאומית, ובה חברי פרלמנט בריטים, להיכנס לאיו״ש בעונת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איטליה: צעיר בן 22 שמזדהה עם הנאציזם נעצר במילאנו בחשד שתכנן פיגועים בבתי כנסת ובמסגד בעיר. לפי דיווחים באיטליה, החשוד פירט כיצד לארוז מטעני חבלה ולהסב כלי נשק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צרפת: שר הפנים הזהיר מ״סיכון גבוה מאוד להפרות סדר״ ותפרוס כ-70,000 שוטרים לקראת הפגנות ליל ההאלווין (31.10), אחרי גל המהומות והביזה באוקטובר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