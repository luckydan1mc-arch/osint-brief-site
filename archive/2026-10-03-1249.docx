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הבוקר צה״ל ניסה לחסל בעיר עזה את עלי אל-עאמודי, הנחשב ליורשו של סינוואר. גורלו עדיין לא אושר, ולפי גורם ישראלי הסיכוי ששרד נמוך. באמירויות קבעו רשמית שהאירוע בטיסת פליי דובאי הוא פעולת טרור.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הבוקר, דיווח (ג׳רוזלם פוסט): צה״ל תקף דירה בעיר עזה כדי לחסל את עלי אל-עאמודי, בכיר חמאס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אל-עאמודי הוא סגן ראש הלשכה המדינית של חמאס, ונחשב ליורש סינוואר ולמי שמנהל בפועל את הרצועה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מקורות פלסטיניים: לפחות 5 הרוגים בבניין שהותקף (ynet). גורלו של אל-עאמודי לא אושר רשמית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גורם ישראלי: אל-עאמודי היה בדירה שהותקפה, והסיכוי ששרד נמוך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התקיפה בוצעה בבוקר שמחת תורה, שלוש שנים בדיוק אחרי הטבח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גורם ביטחוני (ניו יורק טיימס): מסוף אוגוסט איראן משגרת כל שבוע כ-30 כטב״מים ו-10 טילים לספינות בהורמוז, ולרוב מחטיאה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(ג׳רוזלם פוסט): טראמפ שוקל לחדש את התקיפות באיראן. הפנטגון מתכנן לתגבר את הכוחות הימיים במזה״ת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שר החוץ של פקיסטן: 6 מדינות רוצות להצטרף ל״ברית מכה״. דיווח: נערכים למבצע בים האדום.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ה-FBI עצר בארה״ב חשוד שניסה לרכוש לחות׳ים רכיבים לכטב״מים (ר׳ בינ״ל ביטחוני)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ללא אירוע ב-24 השעות האחרונות רקע: 2/10 13:00, דיווח: צה״ל תקף באל-מנצורי (מחוז צור, דרום לבנון)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הבוקר, דיווח: יהודים פרעו וגרמו נזק לרכוש בכפר אוסרין (דרום-מזרח לשכם, שומרון)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לפי הפלסטינים, מתנחלים תקפו באלות פלסטיני בן 50 במסיק באוסרין (שומרון), ושטחים הוצתו צפונית לשכם.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3 שוטרים נפצעו בעימות עם מתנחלים במצפה יריחו (בנימין), כשבאו לעצור חשוד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ynet: במערכת הביטחון מעריכים שפעל לבד. בלילה נחתו בנתב״ג 2 טיסות החילוץ הראשונות מדובאי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ה-FBI עצר את אשטון אל-בודי, עובד באתר הגרעין הנפורד (ארה״ב), בחשד שניסה לרכוש לחות׳ים רכיבים לכטב״מים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