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הנשיא טראמפ הודיע (19:22) שארה״ב לא תתקוף את איראן לפני בחירות האמצע ב-3.11, ושהמצור עליה יישאר בתוקף מלא. בלילה (01:22) הטיל משרד האוצר האמריקני סנקציות על רוב מה שנותר מ״צי הצללים״, מכליות הנפט של איראן.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 (ynet): צבא ארה״ב הונחה להשלים היערכות לחידוש לחימה רחבה באיראן. מועד לא נקבע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משרד האוצר האמריקני (01:22, בלילה): סנקציות על רוב מה שנותר מ״צי הצללים״, מכליות הנפט של איראן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בכיר פקיסטני ל-ניו יורק טיימס: מטוסי קרב פקיסטניים תקפו את המורדים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סרן אליאב חיים צפלמוס (21, חיפה) מגדוד 603 בחטיבה 7 נהרג בהתהפכות האמר במרחב הליטני (דרום לבנון)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צה״ל: 3 לוחמים נפצעו קל בהתהפכות ההאמר במרחב הליטני (דרום לבנון), שבה נהרג קצין. האירוע מתוחקר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0B5FA5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 הורה להרחיק מאיו״ש פעילי שמאל בצווים מנהליים לקראת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כתב אישום: מוחמד שלבי (22) מבית חנינא (מזרח ירושלים) תכנן פיגועי תופת במטענים וברעלים בהשראת דאעש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שב״כ: 72 תושבי הנגב והדרום נעצרו השנה בחשד לטרור, בהם 5 משגב שלום (הנגב) שתכננו להקים ״גדוד טרור״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UKMTO (גוף הסחר הימי של צבא בריטניה, 10:34): כלי שיט נפגע מטילים רבים מול חופי קטאר. יש פצועים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בריטניה: 2 אזרחי לטביה פרצו לבסיס חיל האוויר האמריקני שבו פועל מרכז מודיעין של נאט״ו, ונעצרו.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אוקראינה: כ-30 בני אדם נהרגו בתקיפה רוסית בפצצה על 2 אוטובוסים בקרמטורסק (מזרח אוקראינה).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ויסקונסין (ארה״ב): מתיו ארנדט, מועמד הירוקים לקונגרס, נעצר בחשד לפשע שנאה אחרי שקילל ישראלי ובנו.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