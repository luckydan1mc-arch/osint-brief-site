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בטיסת פליי דובאי לנתב״ג (30/9) דקר טייס המשנה העומאני את הקברניט, ונוסעים ישראלים השתלטו עליו ומנעו אסון. איחוד האמירויות בודקת אם זה טרור, וישראל תצטרף לחקירה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גורמי ביטחון: הסעודים לא משתפים בכל המידע. ישראל תחמיר את הבדיקות של טייסים זרים.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פליי דובאי השעתה את הטיסות לישראל. אל על תפעיל טיסות חילוץ מדובאי מיום ו׳, בכפוף לאישור ביטחוני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בריטניה: ״אינדיקציות חזקות״ למעורבות איראן בפיגוע שסוכל בפיירפורד. נתניהו: ישראל התריעה.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30/9, 23:58: ישראלי נרצח באי קופנגן (תאילנד). נבדקת גם האפשרות של רקע לאומני.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יש חשד למעורבות איראנית בפיגוע בטיסה. גורמי ביטחון: לפי שעה לא מזהים הכוונה איראנית (ר׳ בינ״ל ביטחוני)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נתניהו (סי-אן-אן): ״נגלה בקרוב אם לאיראן יש קשר״. גורם ביטחוני בכיר: ״אם כן – תשלם ביוקר״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 מצביעה על איראן בפיגוע שסוכל בבסיס פיירפורד. טראמפ: ״תהיה תשובה״ (ר׳ בינ״ל ביטחוני)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טראמפ (30/9, 20:54): ״זה יסתיים כך או אחרת״. דיווח: רוביו הורה למשלחת איראן באו״ם לעזוב את ארה״ב.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בלילה, בסביבות 00:28, דיווח: חיל האוויר תקף כמה פעמים בדרום 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חה״א: בחודש האחרון הותקפו בלבנון יותר מ-370 מטרות של חיזבאללה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30/9, 21:20: פיצוץ עז בתחנת הכוח ״תשרין״ (אזור דמשק). ב-21:41 התפוצץ בתחנה צינור גז נוסף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הנשיא הרצוג ביקר בבסיס צה״ל אחרי הפרעות, וגינה את ״הוויג׳ילנטים״ ואת האלימות ביו״ש.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צה״ל חיסל בתקיפה אווירית את עמאר שראפי, מפקד מחלקה בזרוע הצבאית של חמאס (העיר עזה)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30/9: צה״ל חיסל את מחמד נגאר (דרום הרצועה), מחבל חמאס שפשט על ישראל ב-7.10 והוצג כעיתונאי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חה״א: בחודש האחרון הותקפו ברצועה יותר מ-140 מטרות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ירדן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30/9, 20:58 ושוב 21:58: אזעקות הופעלו בירדן, והפרטים בבדיקה. דיווח: האזעקות נשמעו בבסיסים אמריקניים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