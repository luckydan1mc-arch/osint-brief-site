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27999" cy="6878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687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6"/>
                <w:szCs w:val="36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9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4"/>
                <w:szCs w:val="24"/>
                <w:bCs/>
                <w:rtl/>
              </w:rPr>
              <w:t>טראמפ הודיע שארה״ב לא תתקוף את איראן לפני בחירות האמצע (3.11). לפי ynet, צבא ארה״ב הונחה להשלים היערכות לחידוש לחימה רחבה באיראן. במקביל, תקיפות המורדים החות׳ים על סעודיה גבו הרוגים.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5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איראן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 (ynet): צבא ארה״ב הונחה להשלים היערכות לחידוש לחימה רחבה באיראן. מועד לא נקבע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משרד האוצר האמריקני (01:22): סנקציות על רוב מה שנותר מ״צי הצללים״, מכליות הנפט של איראן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תימן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סעודיה (רשמי): 3 זרים נהרגו ו-36 נפצעו בתקיפות המורדים החות׳ים על 2 נמלי תעופה בסעודיה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סעודיה פרסמה תיעוד של השמדת משגרי טילים של המורדים החות׳ים בצנעא, בירת תימן.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בכיר פקיסטני ל-ניו יורק טיימס: מטוסי קרב פקיסטניים תקפו את החות׳ים בתימן. פקיסטן הכחישה באופן רשמי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לבנון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סרן אליאב חיים צפלמוס (21, חיפה) מגדוד 603 בחטיבה 7 נהרג בהתהפכות האמר במרחב הליטני (דרום לבנון)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דובר צה״ל: 3 לוחמים נפצעו קל בהתהפכות ההאמר במרחב הליטני (דרום לבנון). האירוע בתחקיר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7"/>
                <w:szCs w:val="27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0B5FA5"/>
                <w:sz w:val="24"/>
                <w:szCs w:val="24"/>
                <w:bCs/>
                <w:rtl/>
              </w:rPr>
              <w:t>איו״ש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בית המשפט הצבאי גזר מאסר עולם על נד׳מי אבו-בכר, שהרג ב-2020 את סמ״ר עמית בן יגאל ז״ל ביעבד (שומרון)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שר הביטחון כ״ץ הורה להרחיק מאיו״ש פעילי שמאל בצווים מנהליים לקראת מסיק הזיתים.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כתב אישום: מוחמד שלבי (22) מבית חנינא (ירושלים) תכנן פיגועי תופת במטענים וברעלים בהשראת דאעש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9AA6B4"/>
              <w:bottom w:val="single" w:sz="4" w:space="0" w:color="DDE4EC"/>
              <w:right w:val="single" w:sz="4" w:space="0" w:color="DDE4EC"/>
            </w:tcBorders>
            <w:shd w:val="clear" w:color="auto" w:fill="FAFBFD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707A87"/>
                <w:sz w:val="27"/>
                <w:szCs w:val="27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707A87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707A87"/>
                <w:sz w:val="23"/>
                <w:szCs w:val="23"/>
                <w:rtl/>
              </w:rPr>
              <w:t>ללא אירוע חדש ב-24 השעות האחרונות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UKMTO (גוף הסחר הימי של צבא בריטניה, 10:34): כלי שיט נפגע מטילים רבים מול חופי קטאר. יש פצועים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בריטניה: 2 אזרחי לטביה פרצו לבסיס חיל האוויר האמריקני שבו פועל מרכז מודיעין של נאט״ו, ונעצרו.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דנמרק: רוסיה ביצעה פעולות חבלה נגד חברות ביטחוניות בדנמרק.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אוקראינה: כ-30 בני אדם נהרגו בתקיפה רוסית בפצצה על 2 אוטובוסים בקרמטורסק (מזרח אוקראינה).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