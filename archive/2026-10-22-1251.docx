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22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משמרות המהפכה טוענים ש-7 מכליות נפגעו בלילה במצר הורמוז. במקביל ארה״ב הורתה לסגל לא חיוני לעזוב את סעודיה, ונערכת להורות על כך גם במדינות מפרץ נוספות ובירדן.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משרד החוץ האמריקני הורה לסגל לא חיוני לעזוב את סעודיה (סי-בי-אס). רויטרס: נערך להורות על כך גם בקטאר, באמירויות, בבחריין ובירדן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צבא ארה״ב מצמצם בשקט את הכוחות בבסיסים בירדן, בקטאר ובכווית, בגלל איומים מאיראן ומהמורדים החות׳ים.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אן-בי-סי, סי-בי-אס‏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אקסיוס: עשרות מטוסי קרב ותדלוק של חיל האוויר טסו כ-1,300 ק״מ עד גבול איראן, בגיחה במסלול של תקיפה כדי להרתיע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חשד לפיגוע דריסה ליד רמת מגרון (חטיבת בנימין) ב-21.10 בשעה 17:25: אדם נפצע קל מרכב מסחרי שנמלט. ערוץ 7: הרכב נעצר ליד עפרה (חטיבת בנימין)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המשטרה עצרה 10 חשודים בתקיפות של מתנחלים רעולי פנים על פלסטינים, על צלמת הוושינגטון פוסט ועל דיפלומטים אירופים במסיק.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רויטרס: התקיפות של מתנחלים על חקלאים פלסטינים במסיק הזיתים נמשכות, כולל גניבת יבול זיתים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ynet: בכירי חמאס העבירו לישראל דרך שליח האו״ם מסר: ״ערוכים למתקפה נוספת כמו 7 באוקטובר״ בישראל, באיו״ש ובחו״ל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ושב״כ חיסלו ברצועה מחבל נוח׳בה שהשתתף בתכנון פיגוע המטען שבו נהרגו 4 לוחמי צוות טנק מגדוד 52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ניו יורק: חסיד חב״ד מקראון הייטס נדקר בגבו במנהטן בידי אישה שנמלטה. המשטרה בודקת חשד לתקיפה אנטישמית.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ynetnews‏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ארקיע עצרה את מכירת הכרטיסים לטיסות למרקש (מרוקו) עד להודעה חדשה, בהנחיית גורמי הביטחון בישראל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אלבניה: במהלך המהומות נגד הממשלה פורסמו קריאות לתקוף את בית הכנסת היחיד במדינה.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ynetnews‏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צרפת: הפגנות נאסרו בחלקים מפריז ובליון, והעוצר הלילי הוארך לקראת גל מחאה בסופ״ש. יותר מ-2,500 נעצרו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