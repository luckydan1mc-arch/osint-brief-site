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14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הרמטכ״ל זמיר הפעיל את אוגדה 98 ביהודה ושומרון וחיזק את הכוחות בכל הגזרות, בגלל ריבוי ההתרעות בכל הזירות.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אוניית המכולות GFS Pride (דגל סינגפור) טבעה ליד מצר הורמוז (19:05). כל 21 אנשי הצוות פונו בשלום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בכירים אמריקנים לרויטרס (05:44): לפני כ-10 ימים איראן החלה בטקטיקות תקיפה חדשות נגד ספינות בהורמוז, ומאז התקיפות גברו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(איראן אינטרנשיונל, אתר אופוזיציה): כוח קודס מינה מפקד חדש ליחידת הפיגועים בחו״ל, ושינה את מספרה מ-840 ל-600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המורדים החות׳ים והקואליציה הסעודית ממשיכים בחילופי מהלומות: מטחי טילים על אראמקו וריאד, ותקיפות בצנעא ובחודיידה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צה״ל: כוחות עוצבה 810 (חטיבת החרמון) איתרו מטען מוכן ועמדת שהייה של חזבאללה בפאתי כפר שובא (גזרה מזרחית, 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בלבנון (13:47): אם חזבאללה יצטרף לתקיפה איראנית, מרחבי נבטיה והליטאני יצורפו לאזור הביטחון הקבוע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פיצוץ במחסן בצפון-מערב סוריה. לפחות 4 נהרגו.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הרמטכ״ל זמיר בפיקוד המרכז (17:00): הופעלה אוגדה 98 ביהודה ושומרון לחיזוק הביטחון בגזרה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מרחב אריאל (חטיבת אפרים): נהג שלא ציית למאבטח פגע בו ונמלט. המאבטח ירה. כמה חשודים נעצרו והסריקות נמשכות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והשב״כ פשטו על אגודות צדקה של חמאס והחזית העממית ברמאללה (בנימין) ובביתא (שומרון). 5 נעצרו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צה״ל: אוגדה 99 סיימה את פעילותה בצפון הרצועה. יותר מ-100 מחבלים חוסלו ונוטרלו כ-8 ק״מ של מנהרות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צה״ל (ynet): סוחרים בעזה פתחו בשביתה בגלל סחיטה ואיומים של חמאס על הסחורות שנכנסות לרצועה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1"/>
                <w:szCs w:val="21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