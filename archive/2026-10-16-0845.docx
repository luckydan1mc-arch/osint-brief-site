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84000" cy="5682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568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2"/>
                <w:szCs w:val="32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16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תא״ל במשמרות המהפכה חוסיין זריפי וראש המודיעין של משמרות המהפכה בסראוואן (דרום-מזרח איראן) חוסלו בלילה במארב (דיווח ראשוני, 23:41). לפי דיווח נוסף חוסלה גם מפקדת יחידת הנשים בבסיג׳, והתקיפות נגד כוחות הביטחון באיראן נמשכות.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C41E3A"/>
                <w:sz w:val="21"/>
                <w:szCs w:val="21"/>
                <w:bCs/>
                <w:rtl/>
              </w:rPr>
              <w:t>איראן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דיווח ראשוני (23:41, בלילה): תא״ל חוסיין זריפי וראש המודיעין של משמרות המהפכה בסראוואן (דרום-מזרח איראן) חוסלו במארב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דיווח (ג׳רוזלם פוסט): חוסלה מפקדת יחידת הנשים בבסיג׳ (מיליציה של משמרות המהפכה). התקיפות נגד כוחות הביטחון באיראן נמשכות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פיקוד המרכז של צבא ארה״ב (17:35): נושאת המטוסים ג׳ורג׳ בוש חזרה לאזור, וכעת פועלות בו שתי נושאות מטוסים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המכון למדע וביטחון בינלאומי בוושינגטון, לפי תמונות לוויין: איראן משקמת במהירות את מתקן הגרעין טאלקאן 2, שישראל תקפה פעמיים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לבנון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דיווח: חיל האוויר תקף בלילה כמה פעמים באל-מנצורי ובזבקין (גזרה מערבית, דרום לבנון). ב-06:53 דווח על תקיפה נוספת בלבנון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חזבאללה לקח אחריות על ניסיון להבריח לביירות מאות ק״ג חומר נפץ, שכוחות הביטחון הלבנוניים תפסו בשבוע שעבר.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בכיר אמריקני ל-ג׳רוזלם פוסט: מזכיר המדינה רוביו דרש מלבנון לא להחזיר לחזבאללה את חומרי הנפץ שנתפסו בדרך לביירות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דיפלומטים ל-ג׳רוזלם פוסט: איראן הנחתה את חזבאללה להיערך למלחמה, משום שהיא מצפה לתקיפה אמריקנית באיראן בקרוב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איו״ש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שב״כ וימ״מ עצרו שב״ח (שוהה בלתי חוקי) פלסטיני מאיו״ש שחצה את קו התפר ותכנן לבצע פיגוע במרכז הארץ בתוך זמן קצר (גל״צ)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צומת עטרת, כביש 465 (חטיבת בנימין), 22:47: רכב פלסטיני פגע בנער ממאחז סמוך ופצע אותו קל. דובר צה״ל: לא פיגוע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תחקיר ראשוני של צה״ל: נערים ממאחז ליד צומת עטרת (בנימין) ניסו לחסום רכבים פלסטינים, ונהג שניסה להימלט פגע באחד מהם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הנהג שפגע בנער בצומת עטרת (בנימין) הסגיר את עצמו (ynet). שוטרי מחוז ש״י פתחו בחקירת נסיבות התאונה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>רצ״ע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דיווח פלסטיני (09:42): הרוג וכמה פצועים בתקיפה אווירית בצומת א-ספטאוי ואל-ג׳לאא (צפון העיר עזה)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ג׳רוזלם פוסט: מתפ״ש השעה את כניסת סחורות המגזר הפרטי לרצועה. ניקולאי מלאדנוב, נציג ״מועצת השלום״ של טראמפ בעזה: ״לא מקובל״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חקירת ניסיון הפיגוע בטיסת פליי דובאי לישראל: שני טייסי משנה מלדיביים חשודים שתיאמו עם הטייס העצור את שיבוצם לטיסות לישראל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הודעה רשמית מפריז (16:01): צרפת התחילה בפעולות מבצעיות להגנה על סעודיה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ארגנטינה מעמידה לדין 7 איראנים ופעיל חזבאללה על הפיגוע בבניין הקהילה היהודית AMIA ב-1994. בין הנאשמים: וחידי, מפקד משמרות המהפכה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