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684000" cy="56824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00" cy="56824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2"/>
                <w:szCs w:val="32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16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1"/>
                <w:szCs w:val="21"/>
                <w:bCs/>
                <w:rtl/>
              </w:rPr>
              <w:t>דיווח ראשוני: קצין בכיר במשמרות המהפכה וראש המודיעין שלהם בסראוואן חוסלו במארב בדרום-מזרח איראן. במקביל חזרה לאזור נושאת המטוסים ג׳ורג׳ בוש, ועכשיו פועלות בו שתי נושאות מטוסים אמריקניות.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6"/>
          <w:szCs w:val="6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C41E3A"/>
                <w:sz w:val="21"/>
                <w:szCs w:val="21"/>
                <w:bCs/>
                <w:rtl/>
              </w:rPr>
              <w:t>איראן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 ראשוני (23:41): תא״ל חוסיין זריפי וראש המודיעין של משמרות המהפכה בסראוואן (דרום-מזרח איראן) חוסלו במארב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 (ג׳רוזלם פוסט): חוסלה מפקדת יחידת הנשים בבסיג׳ (מיליציה של משמרות המהפכה). התקיפות נגד כוחות הביטחון באיראן נמשכות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פיקוד המרכז של צבא ארה״ב (17:35): נושאת המטוסים ג׳ורג׳ בוש חזרה לאזור, ועכשיו פועלות בו שתי נושאות מטוסים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המכון למדע וביטחון בינלאומי בוושינגטון, לפי תמונות לוויין: איראן משקמת במהירות את מתקן הגרעין טאלקאן 2, שישראל תקפה פעמיים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לבנון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דיפלומטים ל-ג׳רוזלם פוסט: איראן הנחתה את חזבאללה להיערך למלחמה, משום שהיא מצפה לתקיפה אמריקנית באיראן בקרוב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חזבאללה לקח אחריות על ניסיון להבריח לביירות מאות ק״ג חומר נפץ, שכוחות הביטחון הלבנוניים תפסו בשבוע שעבר.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בכיר אמריקני ל-ג׳רוזלם פוסט: מזכיר המדינה רוביו דרש מלבנון לא להחזיר לחזבאללה את חומרי הנפץ שנתפסו בדרך לביירות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דובר צה״ל (00:33, בלילה): מיירט שוגר לעבר מטרת שווא במרחב שבו פועלים כוחות צה״ל בדרום לבנון. לא הופעלו התרעות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A66300"/>
                <w:sz w:val="21"/>
                <w:szCs w:val="21"/>
                <w:bCs/>
                <w:rtl/>
              </w:rPr>
              <w:t>איו״ש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שב״כ וימ״מ עצרו שב״ח פלסטיני מאיו״ש שחצה את קו התפר ותכנן לבצע פיגוע במרכז הארץ בתוך זמן קצר (גל״צ)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דובדבן והשב״כ עצרו ב-15.10 בבוקר בג׳נין (חטיבת מנשה, צפון השומרון) סוחר נשק מרכזי של התארגנות הטרור בעיר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צומת עטרת, כביש 465 (חטיבת בנימין), 22:47: רכב פלסטיני פגע בנער ישראלי ממאחז סמוך ופצע אותו קל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דובר צה״ל (01:05, בלילה): הפגיעה ברכב בצומת עטרת (בנימין) לא הייתה פיגוע. הנהג נמסר לכוחות הביטחון והמשטרה חוקרת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45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>רצ״ע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 פלסטיני (09:42): הרוג וכמה פצועים בתקיפה אווירית בצומת א-ספטאוי ואל-ג׳לאא (צפון העיר עזה)</w:t>
            </w:r>
          </w:p>
          <w:p>
            <w:pPr>
              <w:bidi/>
              <w:spacing w:before="0" w:after="30" w:line="245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ג׳רוזלם פוסט: מתפ״ש השעה את כניסת סחורות המגזר הפרטי לרצועה. ניקולאי מלאדנוב, נציג ״מועצת השלום״ של טראמפ בעזה: ״לא מקובל״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34" w:type="dxa"/>
              <w:start w:w="140" w:type="dxa"/>
              <w:bottom w:w="3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דיווח: בחקירת ניסיון הפיגוע בטיסת פליי דובאי, שני טייסי משנה מלדיביים חשודים שתיאמו עם הטייס העצור את שיבוצם לטיסות לישראל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הודעה רשמית מפריז (16:01): צרפת התחילה בפעולות מבצעיות להגנה על סעודיה</w:t>
            </w:r>
          </w:p>
          <w:p>
            <w:pPr>
              <w:bidi/>
              <w:spacing w:before="0" w:after="30" w:line="245" w:lineRule="auto"/>
              <w:ind w:left="312" w:hanging="227"/>
            </w:pPr>
            <w:r>
              <w:rPr>
                <w:rFonts w:ascii="Calibri" w:hAnsi="Calibri" w:cs="David"/>
                <w:b w:val="0"/>
                <w:color w:val="0B5FA5"/>
                <w:sz w:val="20"/>
                <w:szCs w:val="20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0"/>
                <w:szCs w:val="20"/>
                <w:rtl/>
              </w:rPr>
              <w:t>ארגנטינה מעמידה לדין 7 איראנים ופעיל חזבאללה על הפיגוע בבניין AMIA ב-1994. בין הנאשמים: וחידי, מפקד משמרות המהפכה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4"/>
          <w:szCs w:val="4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