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8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דיווח (ynet): צבא ארה״ב קיבל הנחיה להשלים את ההיערכות לחידוש לחימה רחבה באיראן. מועד למתקפה לא נקבע, והנשיא טראמפ טרם קיבל החלטה סופית.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צבא ארה״ב הונחה להשלים היערכות לחידוש לחימה רחבה באיראן. מועד לא נקבע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רויטרס: איראן העבירה לחיזבאללה 200 מיליון דולר לסיוע לעקורים (ר׳ לבנון)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בנמיביה נעצרו 2 איראניות שהזדהו כישראליות בדרכונים מזויפים (ר׳ בינ״ל)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סעודיה (דיווח רשמי): 3 זרים נהרגו ו-36 נפצעו בתקיפות המורדים החות׳ים על 2 נמלי תעופה בסעודיה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סעודיה פרסמה תיעוד של השמדת משגרי טילים של המורדים החות׳ים בצנעא, בירת תימן.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 (אמש 21:20): מיירט שוגר למטרת שווא בדרום לבנון. קודם דווח על יירוט טיל באצבע הגליל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רויטרס: חיזבאללה קיבל מאיראן 200 מיליון דולר לעקורים, הסיוע הראשון מסוגו מאז תחילת המלחמה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אישום: מוחמד שלבי (22) מבית חנינא (ירושלים) תכנן פיגועי תופת במטענים ורעלים בהשראת דאעש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צה״ל: ישראלי נפצע מאבנים בבזאריה (שומרון). בחיכוך שהתפתח נוטרל מחבל עם חפץ חשוד ונעצרו חשודים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כוחות הביטחון הרסו בכפר בידו (בנימין) את בית המחבל שרצח את נתנאל שוקרון ז״ל.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דובר צה״ל‏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UKMTO (גוף הסחר הימי של צבא בריטניה, היום 10:34): כלי שיט נפגע מטילים רבים מול חופי קטאר. יש פצועים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בנמיביה נעצרו 2 איראניות שהתחזו לבנות משפחת יהלומי (ישראלים שנעדרו) בדרכונים מזויפים.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דנמרק: רוסיה ביצעה פעולות חבלה נגד חברות ביטחוניות במדינה.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