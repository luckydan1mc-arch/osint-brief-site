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3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האמירויות הגדירו רשמית כ״פעולת טרור״ את מה שעשה ב-30/9 טייס המשנה העומאני בטיסת פליי דובאי לישראל, שדקר את הקברניט וניסה לרסק את המטוס. לפי דיווחים בארה״ב, בעומאן מנעו ממנו בעבר לטוס בגלל הקצנה. ynet: במערכת הביטחון מעריכים שפעל לבד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אתמול 14:01, יועץ נשיא האמירויות גרגאש הגדיר את המעשה לראשונה ״פעולת טרור מסוכנת״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המפגע הוא המאם אל-המאמי, עומאני שאמו סורית. ב-2024 עומאן אייר מנעה ממנו לטוס בגלל ״חומרים קיצוניים״.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וול סטריט ג׳ורנל,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גוף ביטחון אמירתי חוקר אותו, וגורמים ישראלים צפויים לתשאל אותו (רויטרס). ג׳רוזלם פוסט: הוא ״משתף פעולה״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ה-FBI עצר את אשטון אל-בודי, עובד באתר הגרעין הנפורד (ארה״ב), בחשד שניסה לרכוש לחות׳ים רכיבים לכטב״מים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גורם ביטחוני (ניו יורק טיימס): מסוף אוגוסט איראן משגרת כל שבוע כ-30 כטב״מים ו-10 טילים לספינות בהורמוז, ולרוב מחטיאה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(ג׳רוזלם פוסט): טראמפ שוקל לחדש את התקיפות באיראן, והפנטגון מתכנן לתגבר את הכוחות הימיים במזה״ת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כתב אישום נגד מוחמד חלף (25) מבאקה אל-גרבייה (המשולש) על ביצוע משימות עבור המודיעין האיראני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אתמול 14:22, דיווח: גל תקיפות של הקואליציה בהובלת סעודיה בצנעא. נשמעו פיצוצים עזים ונראה עשן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רויטרס: סעודיה נערכת לפעולה נרחבת נגד החות׳ים, ובה ישתתפו יותר מ-100,000 חיילים תימנים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אתמול 18:17: 2 פלסטינים השליכו בקבוק תבערה לשער חווה ליד נחליאל (בנימין). אין נפגעים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(ynet): 3 שוטרים נפצעו בעימות עם מתנחלים במצפה יריחו (בנימין), כשבאו לעצור חשוד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