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756000" cy="62806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628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4"/>
                <w:szCs w:val="34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23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2"/>
                <w:szCs w:val="22"/>
                <w:bCs/>
                <w:rtl/>
              </w:rPr>
              <w:t>צה״ל ושב״כ חיסלו (21.10) בח׳אן יונס את רמדאן דיאב, ראש ״ועדת ההתנגדות העממית״ בעיר. זה ארגון טרור שהשתתף בטבח 7 באוקטובר ומקושר לחמאס ולאיראן. במקביל ארה״ב, בריטניה וגרמניה מוציאות דיפלומטים ממדינות המפרץ ומירדן.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8"/>
          <w:szCs w:val="8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איראן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ניו יורק טיימס ו-NPR: ארה״ב וישראל הכינו תוכניות לחידוש התקיפות באיראן בתחילת נובמבר. ניו יורק טיימס: טראמפ טרם החליט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תימן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המורדים החות׳ים ממשיכים לשגר טילים וכטב״מים על סעודיה ולהטיל מצור על טעז. סעודיה: יורטו טיל על ריאד ו-2 כטב״מים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לבנון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דיווח: ישראל דורשת להשתתף בפיקוח על פירוק הנשק של חיזבאללה, ולבנון מתנגדת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שר הביטחון כ״ץ הטיל סנקציה על Coral Oil, שהעבירה כ-130 אלף ליטר דלק ל״אלאמאנה״, חברת דלק של חיזבאללה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ג׳רוזלם פוסט ו-i24NEWS: חיזבאללה מגייס עבריינים מאמריקה הלטינית ומאמן אותם בלבנון לפיגועים נגד ישראלים ויהודים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סוריה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אסושייטד פרס: תושבים בדרום סוריה אומרים שאדם עם תסמונת דאון נהרג בפשיטה של צה״ל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איו״ש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דובר צה״ל: ב-17:14, ליד חומש (חטיבת שומרון), אזרח ישראלי זיהה חמוש ושמע ירי. האזרח ירה לעבר מקור הירי, ומהתחקיר עולה שאין זה פיגוע. אין נפגעים, וצה״ל סורק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רויטרס: מתנחלים ממשיכים לתקוף חקלאים פלסטינים במסיק הזיתים ביו״ש וגונבים מהם יבול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רצ״ע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״ועדת ההתנגדות העממית״ היא ארגון טרור פלסטיני מ-2000. היא מקושרת לחמאס, לחיזבאללה ולמשמרות המהפכה, ופעיליה השתתפו בטבח 7 באוקטובר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צה״ל תקף (22.10) רכב בעיר עזה (הפלסטינים: 2 הרוגים) ומבנה בנוסייראת (מרכז הרצועה) אחרי הודעת פינוי. רויטרס: 4 נהרגו מאש ישראלית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ניו יורק: אישה דקרה בגבו חסיד חב״ד ברובע היהלומים במנהטן ונמלטה. המשטרה בודקת מניע אנטישמי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משרד החוץ הרוסי דחה את טענות נתניהו שרוסיה מסייעת לאיראן ומפעילה רשתות בוטים נגד ישראל לקראת הבחירות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רוסיה תקפה את קייב בלילה ב-21 טילים בליסטיים, ו-7 נהרגו באוקראינה. התקיפה באה שעות אחרי שהקרמלין הסכים לחדש את השיחות עם ארה״ב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