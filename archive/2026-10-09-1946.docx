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827999" cy="6878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687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6"/>
                <w:szCs w:val="36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9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4"/>
                <w:szCs w:val="24"/>
                <w:bCs/>
                <w:rtl/>
              </w:rPr>
              <w:t>התובע הכללי של איחוד האמירויות אישר שטייס המשנה העומאני של מטוס פליי דובאי (חברת תעופה מדובאי) תכנן לרסק את המטוס בנתב״ג, ושהוא עבר הקצנה באוסטרליה לפני כעשור (ynet)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7"/>
                <w:szCs w:val="27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5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איראן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דיווח (ניו יורק טיימס, 00:18): הפנטגון גיבש תוכנית לתקיפה של 3 ימים באיראן, והציג אותה לנשיא טראמפ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דיווח (ניו יורק טיימס): יעדי תוכנית הפנטגון באיראן הם מערך הכטב״מים, האנרגיה ומפקדות משמרות המהפכה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משרד האוצר האמריקני (01:22, בלילה): סנקציות על רוב מה שנותר מ״צי הצללים״, מכליות הנפט של איראן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משמרות המהפכה (15:51): כל כלי שיט שיפר את הכללים מחוץ למצר הורמוז ״ייענש״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C41E3A"/>
                <w:sz w:val="24"/>
                <w:szCs w:val="24"/>
                <w:bCs/>
                <w:rtl/>
              </w:rPr>
              <w:t>תימן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בכיר פקיסטני ל-ניו יורק טיימס: מטוסי קרב פקיסטניים תקפו את המורדים החות׳ים בתימן. פקיסטן הכחישה באופן רשמי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7"/>
                <w:szCs w:val="27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0B5FA5"/>
                <w:sz w:val="24"/>
                <w:szCs w:val="24"/>
                <w:bCs/>
                <w:rtl/>
              </w:rPr>
              <w:t>לבנון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דובר צה״ל: 3 לוחמים נפצעו קל בהתהפכות האמר במרחב הליטני (דרום לבנון). האירוע מתוחקר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איו״ש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דיווח (ynet): ביברוד (בנימין) גירשו פורעים יהודים פלסטיני ובנו הקטן מרכבם, וגנבו את הרכב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שר הביטחון כ״ץ הורה להרחיק מאיו״ש פעילי שמאל בצווים מנהליים לקראת מסיק הזיתים.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ג׳רוזלם פוסט‏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כתב אישום נגד שב״ח מאיו״ש ו-2 תושבי שפרעם (הגליל) שהחזיקו בטיל מטאדור שנגנב מצה״ל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בית המשפט הצבאי גזר מאסר עולם על נד׳מי אבו-בכר, שהרג ב-2020 את סמ״ר עמית בן יגאל ז״ל ביעבד (שומרון)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רצ״ע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צה״ל ושב״כ: הושמדו 4 מחסני אמל״ח של חמאס והג׳יהאד האסלאמי ברחבי רצועת עזה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7"/>
                <w:szCs w:val="27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3 אירועים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לונדון: 2 חשודים במעקב אחרי שגרירות ישראל בשליחות איראן כפרו באשמה.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ג׳רוזלם פוסט‏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ויסקונסין (ארה״ב): מתיו ארנדט, מועמד הירוקים לקונגרס, נעצר בחשד לפשע שנאה אחרי שקילל ישראלי ובנו.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אוקראינה: כ-30 בני אדם נהרגו בתקיפה רוסית בפצצה על 2 אוטובוסים בקרמטורסק (מזרח אוקראינה).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