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684000" cy="5682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5682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2"/>
                <w:szCs w:val="32"/>
                <w:bCs/>
                <w:rtl/>
              </w:rPr>
              <w:t>סיכום תקופתי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סיכום תקופתי · 16–23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ב-23.10 פתחו שני מחבלי חמאס מחברון באש על מחסום צה״ל בצומת יהודה (חטיבת יהודה) ופצעו 5 ישראלים, 2 מהם אנוש. ארה״ב וישראל הכינו תוכניות לחידוש התקיפות באיראן בתחילת נובמבר, וארה״ב מתגברת כוחות ומוציאה סגל ממדינות המפרץ.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keepNext/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keepNext/>
              <w:shd w:val="clear" w:color="auto" w:fill="F3F6FA"/>
              <w:bidi/>
              <w:spacing w:before="20" w:after="60" w:line="245" w:lineRule="auto"/>
            </w:pPr>
            <w:r>
              <w:rPr>
                <w:rFonts w:ascii="Calibri" w:hAnsi="Calibri" w:cs="David"/>
                <w:b/>
                <w:color w:val="C41E3A"/>
                <w:sz w:val="18"/>
                <w:szCs w:val="18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ארה״ב מתגברת כוחות מול איראן ומוציאה סגל מהמפרץ, ובמצר הורמוז ממשיכות להיפגע מכליות. בסוף התקופה טראמפ עדיין לא החליט על תקיפה.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C41E3A"/>
                <w:sz w:val="21"/>
                <w:szCs w:val="21"/>
                <w:bCs/>
                <w:rtl/>
              </w:rPr>
              <w:t>איראן</w:t>
            </w:r>
          </w:p>
          <w:p>
            <w:pPr>
              <w:keepNext/>
              <w:bidi/>
              <w:spacing w:before="50" w:after="1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היערכות לחידוש התקיפות</w:t>
            </w:r>
            <w:r>
              <w:rPr>
                <w:rFonts w:ascii="Calibri" w:hAnsi="Calibri" w:cs="David"/>
                <w:b w:val="0"/>
                <w:color w:val="C41E3A"/>
                <w:sz w:val="19"/>
                <w:szCs w:val="19"/>
                <w:rtl/>
              </w:rPr>
              <w:t xml:space="preserve">   ·   ‎16⁠–⁠23.10‎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ארה״ב וישראל הכינו תוכניות לתקוף באיראן בתחילת נובמבר מתקני גרעין, אנרגיה, טילים וכטב״מים. ב-19.10 נפגשו בחשאי שר המלחמה האמריקני הגסת׳ ונתניהו בבסיס עובדה, וב-20.10 יצאה לאזור נושאת מטוסים שלישית עם כ-10,000 חיילים. ב-22.10 הורתה ארה״ב לסגל לא חיוני לעזוב את סעודיה, קטאר, האמירויות, בחריין וירדן. הבית הלבן: לא נתקוף לפני 3.11.</w:t>
            </w:r>
          </w:p>
          <w:p>
            <w:pPr>
              <w:keepNext/>
              <w:bidi/>
              <w:spacing w:before="50" w:after="1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פגיעות במכליות בהורמוז</w:t>
            </w:r>
            <w:r>
              <w:rPr>
                <w:rFonts w:ascii="Calibri" w:hAnsi="Calibri" w:cs="David"/>
                <w:b w:val="0"/>
                <w:color w:val="C41E3A"/>
                <w:sz w:val="19"/>
                <w:szCs w:val="19"/>
                <w:rtl/>
              </w:rPr>
              <w:t xml:space="preserve">   ·   ‎17⁠–⁠23.10‎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מכליות וספינות נפגעות במצר הורמוז ובמפרץ, חלקן ממוקשים ימיים. ב-18.10 טבעה ספינת מכולות, וב-21.10 עמד מספר הספינות שהותקפו על 24. ב-22.10 טענו משמרות המהפכה ש-7 מכליות נפגעו, וטראמפ טען שאיראן מביימת את הפגיעות.</w:t>
            </w:r>
          </w:p>
          <w:p>
            <w:pPr>
              <w:keepNext/>
              <w:bidi/>
              <w:spacing w:before="50" w:after="1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מורדים בדרום-מזרח איראן</w:t>
            </w:r>
            <w:r>
              <w:rPr>
                <w:rFonts w:ascii="Calibri" w:hAnsi="Calibri" w:cs="David"/>
                <w:b w:val="0"/>
                <w:color w:val="C41E3A"/>
                <w:sz w:val="19"/>
                <w:szCs w:val="19"/>
                <w:rtl/>
              </w:rPr>
              <w:t xml:space="preserve">   ·   ‎15⁠–⁠23.10‎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קבוצות מורדים מגבירות את התקיפות על כוחות המשטר בדרום-מזרח איראן. ב-15.10 בלילה חוסלו במארב בסראוואן תא״ל חוסיין זריפי ממשמרות המהפכה וראש המודיעין המקומי של הארגון. ב-22.10 דווח שמשמרות המהפכה מתגברים כוחות בבלוצ׳יסטן.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keepNext/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keepNext/>
              <w:shd w:val="clear" w:color="auto" w:fill="F3F6FA"/>
              <w:bidi/>
              <w:spacing w:before="20" w:after="60" w:line="245" w:lineRule="auto"/>
            </w:pPr>
            <w:r>
              <w:rPr>
                <w:rFonts w:ascii="Calibri" w:hAnsi="Calibri" w:cs="David"/>
                <w:b/>
                <w:color w:val="A66300"/>
                <w:sz w:val="18"/>
                <w:szCs w:val="18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צה״ל ממשיך לתקוף את חיזבאללה בדרום לבנון ומנהל עם צבא לבנון שיחות בתיווך אמריקני. איראן הנחתה את חיזבאללה להיערך למלחמה.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A66300"/>
                <w:sz w:val="21"/>
                <w:szCs w:val="21"/>
                <w:bCs/>
                <w:rtl/>
              </w:rPr>
              <w:t>לבנון</w:t>
            </w:r>
          </w:p>
          <w:p>
            <w:pPr>
              <w:keepNext/>
              <w:bidi/>
              <w:spacing w:before="50" w:after="1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תקיפות צה״ל בדרום לבנון</w:t>
            </w:r>
            <w:r>
              <w:rPr>
                <w:rFonts w:ascii="Calibri" w:hAnsi="Calibri" w:cs="David"/>
                <w:b w:val="0"/>
                <w:color w:val="A66300"/>
                <w:sz w:val="19"/>
                <w:szCs w:val="19"/>
                <w:rtl/>
              </w:rPr>
              <w:t xml:space="preserve">   ·   ‎16⁠–⁠20.10‎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צה״ל תוקף תשתיות של חיזבאללה בדרום לבנון. ב-16.10 תקף חיל האוויר באל-מנצורי, בזבקין ובבית יאחון, וב-18.10 בערב פתח צה״ל בגל תקיפות. אוגדה 91 השמידה בשבועות האחרונים יותר מ-540 תשתיות טרור.</w:t>
            </w:r>
          </w:p>
          <w:p>
            <w:pPr>
              <w:keepNext/>
              <w:bidi/>
              <w:spacing w:before="50" w:after="1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התעצמות חיזבאללה</w:t>
            </w:r>
            <w:r>
              <w:rPr>
                <w:rFonts w:ascii="Calibri" w:hAnsi="Calibri" w:cs="David"/>
                <w:b w:val="0"/>
                <w:color w:val="A66300"/>
                <w:sz w:val="19"/>
                <w:szCs w:val="19"/>
                <w:rtl/>
              </w:rPr>
              <w:t xml:space="preserve">   ·   ‎16⁠–⁠23.10‎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חיזבאללה ממשיך להתחמש ולבנות יכולת לבצע פיגועים בחו״ל. ב-16.10 דווח שאיראן הנחתה אותו להיערך למלחמה, והוא לקח אחריות על ניסיון להבריח לביירות מאות ק״ג חומר נפץ. ב-22.10 דווח שהוא מגייס עבריינים מאמריקה הלטינית לפיגועים נגד ישראלים ויהודים.</w:t>
            </w:r>
          </w:p>
          <w:p>
            <w:pPr>
              <w:keepNext/>
              <w:bidi/>
              <w:spacing w:before="50" w:after="1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השיחות הצבאיות עם לבנון</w:t>
            </w:r>
            <w:r>
              <w:rPr>
                <w:rFonts w:ascii="Calibri" w:hAnsi="Calibri" w:cs="David"/>
                <w:b w:val="0"/>
                <w:color w:val="A66300"/>
                <w:sz w:val="19"/>
                <w:szCs w:val="19"/>
                <w:rtl/>
              </w:rPr>
              <w:t xml:space="preserve">   ·   ‎20⁠–⁠23.10‎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משלחות של צה״ל ושל צבא לבנון נפגשו ב-20.10 במטה CENTCOM בטמפה. צה״ל טען שם שצבא לבנון לא מונע מחיזבאללה להתעצם. ישראל דורשת להשתתף בפיקוח על פירוק הנשק של חיזבאללה, ולבנון מתנגדת.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keepNext/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keepNext/>
              <w:shd w:val="clear" w:color="auto" w:fill="F3F6FA"/>
              <w:bidi/>
              <w:spacing w:before="20" w:after="60" w:line="245" w:lineRule="auto"/>
            </w:pPr>
            <w:r>
              <w:rPr>
                <w:rFonts w:ascii="Calibri" w:hAnsi="Calibri" w:cs="David"/>
                <w:b/>
                <w:color w:val="C41E3A"/>
                <w:sz w:val="18"/>
                <w:szCs w:val="18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מחבלים פלסטינים עברו מפיגוע דריסה בשירת ציון (17.10) לפיגוע ירי בצומת יהודה (23.10), שבו נפצעו 2 אנוש. בסוף התקופה הוטל כתר על חברון וצה״ל נערך לסגר על איו״ש.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C41E3A"/>
                <w:sz w:val="21"/>
                <w:szCs w:val="21"/>
                <w:bCs/>
                <w:rtl/>
              </w:rPr>
              <w:t>איו״ש</w:t>
            </w:r>
          </w:p>
          <w:p>
            <w:pPr>
              <w:keepNext/>
              <w:bidi/>
              <w:spacing w:before="50" w:after="1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פיגוע הירי בצומת יהודה</w:t>
            </w:r>
            <w:r>
              <w:rPr>
                <w:rFonts w:ascii="Calibri" w:hAnsi="Calibri" w:cs="David"/>
                <w:b w:val="0"/>
                <w:color w:val="C41E3A"/>
                <w:sz w:val="19"/>
                <w:szCs w:val="19"/>
                <w:rtl/>
              </w:rPr>
              <w:t xml:space="preserve">   ·   23.10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שני מחבלי חמאס מחברון פתחו באש ב-07:20 על מחסום של גדוד ארי בכביש 35 ופצעו 5 ישראלים, 2 מהם אנוש. השניים הגיעו ברכב גנוב עם לוחית ישראלית ותחמושת רבה, וחוסלו אחרי כ-20 דקות של חילופי אש. נתניהו הורה על כתר על חברון ועל היערכות לסגר מלא על איו״ש.</w:t>
            </w:r>
          </w:p>
          <w:p>
            <w:pPr>
              <w:keepNext/>
              <w:bidi/>
              <w:spacing w:before="50" w:after="1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פיגועי דריסה ורגימה</w:t>
            </w:r>
            <w:r>
              <w:rPr>
                <w:rFonts w:ascii="Calibri" w:hAnsi="Calibri" w:cs="David"/>
                <w:b w:val="0"/>
                <w:color w:val="C41E3A"/>
                <w:sz w:val="19"/>
                <w:szCs w:val="19"/>
                <w:rtl/>
              </w:rPr>
              <w:t xml:space="preserve">   ·   ‎17⁠–⁠19.10‎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מחבלים פלסטינים פצעו קל ישראלים בדריסה וברגימה בשבוע שלפני פיגוע הירי. ב-17.10 דרס מחבל 2 ישראלים בשירת ציון ונמלט, ולא דווח שנעצר. ב-19.10 רגמו פלסטינים באבנים את רכבה של מועמדת לכנסת בתורמוס עיא (בנימין), ואישה נפצעה קל.</w:t>
            </w:r>
          </w:p>
          <w:p>
            <w:pPr>
              <w:keepNext/>
              <w:bidi/>
              <w:spacing w:before="50" w:after="1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סיכול פיגועים מיידיים</w:t>
            </w:r>
            <w:r>
              <w:rPr>
                <w:rFonts w:ascii="Calibri" w:hAnsi="Calibri" w:cs="David"/>
                <w:b w:val="0"/>
                <w:color w:val="C41E3A"/>
                <w:sz w:val="19"/>
                <w:szCs w:val="19"/>
                <w:rtl/>
              </w:rPr>
              <w:t xml:space="preserve">   ·   ‎16⁠–⁠23.10‎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שב״כ, ימ״מ ודובדבן סיכלו כמה פיגועים מיידיים כשעצרו את המחבלים. ב-16.10 נעצר שב״ח שחצה את קו התפר כדי לבצע פיגוע במרכז הארץ, וב-18.10 נעצרו 2 מחבלים בכפר עקב (בנימין). בשבוע האחרון נעצרו באיו״ש יותר מ-70 מבוקשים מחמאס ומהג׳יהאד האסלאמי.</w:t>
            </w:r>
          </w:p>
          <w:p>
            <w:pPr>
              <w:keepNext/>
              <w:bidi/>
              <w:spacing w:before="50" w:after="1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אלימות פורעים יהודים במסיק</w:t>
            </w:r>
            <w:r>
              <w:rPr>
                <w:rFonts w:ascii="Calibri" w:hAnsi="Calibri" w:cs="David"/>
                <w:b w:val="0"/>
                <w:color w:val="C41E3A"/>
                <w:sz w:val="19"/>
                <w:szCs w:val="19"/>
                <w:rtl/>
              </w:rPr>
              <w:t xml:space="preserve">   ·   ‎16⁠–⁠22.10‎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פורעים יהודים תקפו פלסטינים, עיתונאית ודיפלומטים במסיק הזיתים בבנימין. ב-16.10 נפצעה צלמת ״וושינגטון פוסט״ בח׳רבת אבו פלאח, וב-17.10 תקפו רעולי פנים דיפלומטים מצרפת, מבלגיה ומפולין בטייבה. במבצע ״עלה של זית״ נעצרו 10 חשודים, וכמעט כולם שוחררו למעצר בית. הרמטכ״ל אישר להקים פלוגת מג״ב חדשה נגד האלימות.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keepNext/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keepNext/>
              <w:shd w:val="clear" w:color="auto" w:fill="F3F6FA"/>
              <w:bidi/>
              <w:spacing w:before="20" w:after="60" w:line="245" w:lineRule="auto"/>
            </w:pPr>
            <w:r>
              <w:rPr>
                <w:rFonts w:ascii="Calibri" w:hAnsi="Calibri" w:cs="David"/>
                <w:b/>
                <w:color w:val="A66300"/>
                <w:sz w:val="18"/>
                <w:szCs w:val="18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צה״ל ושב״כ מחסלים ברצועה 2–3 פעילים ביום, בהם בכירי חמאס ומחבלי 7 באוקטובר. צה״ל מעלה שם כוננות לקראת הבחירות ב-27.10.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A66300"/>
                <w:sz w:val="21"/>
                <w:szCs w:val="21"/>
                <w:bCs/>
                <w:rtl/>
              </w:rPr>
              <w:t>רצ״ע</w:t>
            </w:r>
          </w:p>
          <w:p>
            <w:pPr>
              <w:keepNext/>
              <w:bidi/>
              <w:spacing w:before="50" w:after="1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חיסולים ברצועה</w:t>
            </w:r>
            <w:r>
              <w:rPr>
                <w:rFonts w:ascii="Calibri" w:hAnsi="Calibri" w:cs="David"/>
                <w:b w:val="0"/>
                <w:color w:val="A66300"/>
                <w:sz w:val="19"/>
                <w:szCs w:val="19"/>
                <w:rtl/>
              </w:rPr>
              <w:t xml:space="preserve">   ·   ‎14⁠–⁠22.10‎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צה״ל ושב״כ מחסלים מפקדים ופעילים, בהם מחבלים שהשתתפו ב-7 באוקטובר. ב-20.10 חוסל אכרם יאסין, בכיר במנגנון הביטחון של חמאס, וב-21.10 חוסל רמדאן דיאב, ראש ״ועדת ההתנגדות העממית״ בח׳אן יונס. גם תאמר אלצבאע׳ חוסל בג׳באליה, וכך חוסלו 4 מחמשת חברי החוליה שחטפה ורצחה את שני לוק.</w:t>
            </w:r>
          </w:p>
          <w:p>
            <w:pPr>
              <w:keepNext/>
              <w:bidi/>
              <w:spacing w:before="50" w:after="1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חציית הקו הצהוב</w:t>
            </w:r>
            <w:r>
              <w:rPr>
                <w:rFonts w:ascii="Calibri" w:hAnsi="Calibri" w:cs="David"/>
                <w:b w:val="0"/>
                <w:color w:val="A66300"/>
                <w:sz w:val="19"/>
                <w:szCs w:val="19"/>
                <w:rtl/>
              </w:rPr>
              <w:t xml:space="preserve">   ·   ‎16⁠–⁠19.10‎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ב-16.10 השמידו החטיבה הדרומית ויהל״ם מנהרת חמאס באורך כ-1.5 ק״מ שחצתה את הקו הצהוב בדרום הרצועה. ב-19.10 תקף צה״ל 2 חשודים שחצו את הקו וניסו לחבל בתשתית מבצעית.</w:t>
            </w:r>
          </w:p>
          <w:p>
            <w:pPr>
              <w:keepNext/>
              <w:bidi/>
              <w:spacing w:before="50" w:after="1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הכנסת הסחורות לרצועה</w:t>
            </w:r>
            <w:r>
              <w:rPr>
                <w:rFonts w:ascii="Calibri" w:hAnsi="Calibri" w:cs="David"/>
                <w:b w:val="0"/>
                <w:color w:val="A66300"/>
                <w:sz w:val="19"/>
                <w:szCs w:val="19"/>
                <w:rtl/>
              </w:rPr>
              <w:t xml:space="preserve">   ·   ‎16⁠–⁠20.10‎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ב-16.10 השעה מתפ״ש את כניסת סחורות המגזר הפרטי לרצועה, בגלל מחלוקת על דמי מעבר שגבה חמאס. ב-20.10 הודיעה ישראל שתחדש את הכנסת הסחורות המסחריות.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keepNext/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keepNext/>
              <w:shd w:val="clear" w:color="auto" w:fill="F3F6FA"/>
              <w:bidi/>
              <w:spacing w:before="20" w:after="60" w:line="245" w:lineRule="auto"/>
            </w:pPr>
            <w:r>
              <w:rPr>
                <w:rFonts w:ascii="Calibri" w:hAnsi="Calibri" w:cs="David"/>
                <w:b/>
                <w:color w:val="A66300"/>
                <w:sz w:val="18"/>
                <w:szCs w:val="18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גורמים פרו-איראניים ופרו-פלסטיניים תקפו יהודים וישראלים בארה״ב, בבריטניה, בגרמניה ובטורקיה. בסוף התקופה עצרה ארקיע את הטיסות למרקש בהנחיית גורמי הביטחון.</w:t>
            </w:r>
          </w:p>
          <w:p>
            <w:pPr>
              <w:keepNext/>
              <w:bidi/>
              <w:spacing w:before="50" w:after="10" w:line="245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תקיפות על יהודים בארה״ב ובבריטניה</w:t>
            </w:r>
            <w:r>
              <w:rPr>
                <w:rFonts w:ascii="Calibri" w:hAnsi="Calibri" w:cs="David"/>
                <w:b w:val="0"/>
                <w:color w:val="A66300"/>
                <w:sz w:val="19"/>
                <w:szCs w:val="19"/>
                <w:rtl/>
              </w:rPr>
              <w:t xml:space="preserve">   ·   ‎18⁠–⁠23.10‎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נעצרו חשודים בתכנון ובביצוע תקיפות נגד יהודים. ב-18.10 דווח שה-FBI עצר בלוס אנג׳לס תושב שתכנן לפגוע בגן ילדים של חב״ד, וב-20.10 הותקפו 3 נשים יהודיות בסטמפורד היל בלונדון. ב-22.10 נדקר חסיד חב״ד במנהטן והתוקפת נמלטה, וביוטה ובלונג איילנד הואשמו חשודים באיום על בתי כנסת ובתקיפתם.</w:t>
            </w:r>
          </w:p>
          <w:p>
            <w:pPr>
              <w:keepNext/>
              <w:bidi/>
              <w:spacing w:before="50" w:after="10" w:line="245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ניסיון פיגוע איראני בגרמניה</w:t>
            </w:r>
            <w:r>
              <w:rPr>
                <w:rFonts w:ascii="Calibri" w:hAnsi="Calibri" w:cs="David"/>
                <w:b w:val="0"/>
                <w:color w:val="A66300"/>
                <w:sz w:val="19"/>
                <w:szCs w:val="19"/>
                <w:rtl/>
              </w:rPr>
              <w:t xml:space="preserve">   ·   19.10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גרמניה זימנה את שגריר איראן בגלל ניסיון פיגוע נגד ראש קהילה יהודית, שבוצע בשליחות איראן.</w:t>
            </w:r>
          </w:p>
          <w:p>
            <w:pPr>
              <w:keepNext/>
              <w:bidi/>
              <w:spacing w:before="50" w:after="10" w:line="245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16"/>
                <w:szCs w:val="16"/>
                <w:rtl/>
              </w:rPr>
              <w:t xml:space="preserve">◆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איומים על ישראלים ועל טיסות</w:t>
            </w:r>
            <w:r>
              <w:rPr>
                <w:rFonts w:ascii="Calibri" w:hAnsi="Calibri" w:cs="David"/>
                <w:b w:val="0"/>
                <w:color w:val="A66300"/>
                <w:sz w:val="19"/>
                <w:szCs w:val="19"/>
                <w:rtl/>
              </w:rPr>
              <w:t xml:space="preserve">   ·   ‎18⁠–⁠21.10‎</w:t>
            </w:r>
          </w:p>
          <w:p>
            <w:pPr>
              <w:bidi/>
              <w:spacing w:before="0" w:after="30" w:line="245" w:lineRule="auto"/>
              <w:ind w:right="351"/>
              <w:jc w:val="both"/>
            </w:pP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ב-18.10 נחתה בסופיה טיסת אוסטריאן מנתב״ג לווינה בגלל דיווח על פצצה, ולא נמצאה סכנה. ב-19.10 כיתרו פעילים פרו-פלסטינים ישראלית בקניון באיסטנבול, וב-21.10 עצרה ארקיע את מכירת הכרטיסים למרקש בהנחיית גורמי הביטחון.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